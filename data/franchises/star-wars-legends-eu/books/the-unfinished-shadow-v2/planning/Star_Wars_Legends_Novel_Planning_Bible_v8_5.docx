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Untitled Star Wars Legends Novel — Planning Bible v8.5 Full Working Draft</w:t>
      </w:r>
    </w:p>
    <w:p>
      <w:r>
        <w:t>Status: v8.5 builds on v8.4 with a continuity-and-character grounding pass. It locks the Shedu Maad opening message logic, Ben-alone opening condition, fresh-investigation timing for Elya’s murder, Inspector Cale Dorrin as a grounded GA Justice/Coruscant Security contact, Shedu Maad ordinary-life texture including a light Allana/Amelia cameo, the Ben/Talon friendship and future-call setup, and Ben’s GAG/Jacen self-definition engine. The 38-chapter structure, core conspiracy spine, and all v8.4 locked content remain in force where not explicitly modified here.</w:t>
      </w:r>
    </w:p>
    <w:p>
      <w:r>
        <w:t>Project goal: A post-Fate of the Jedi Legends EU fanfiction written to commercial-novel quality of storytelling and prose, with Ben Skywalker as the lead protagonist. Standalone-but-series-capable.</w:t>
      </w:r>
    </w:p>
    <w:p>
      <w:r>
        <w:t>Continuity: Post-Fate of the Jedi continues normally. Legacy comics did not happen. The One Sith on Korriban still exist and remain in patient pre-emergence mode under Darth Krayt. Other adjustments allowed as needed.</w:t>
      </w:r>
    </w:p>
    <w:p>
      <w:r>
        <w:t>Genre: Conspiracy thriller with Star Wars mythic/Force climax. Book 1 is not a galactic-war story; it is a morally tense postwar investigation into the afterlife of Jacen/Caedus, GAG, and dangerous knowledge.</w:t>
      </w:r>
    </w:p>
    <w:p>
      <w:r>
        <w:t>Core dramatic question:</w:t>
      </w:r>
    </w:p>
    <w:p>
      <w:r>
        <w:t>Can Ben face what Jacen left inside him without becoming another unfinished piece of Jacen’s legacy?</w:t>
      </w:r>
    </w:p>
    <w:p>
      <w:pPr>
        <w:pStyle w:val="Heading2"/>
      </w:pPr>
      <w:r>
        <w:t>0. v8 Locked Emotional-Readability Revisions</w:t>
      </w:r>
    </w:p>
    <w:p>
      <w:r>
        <w:t>This v8 pass does not rebuild the story. It consolidates v7 and the subsequent act-by-act tuning so the novel reads first as a clear, enjoyable Star Wars conspiracy adventure and only second as a thematic meditation on Jacen/Caedus, trauma, restraint, and dangerous knowledge.</w:t>
      </w:r>
    </w:p>
    <w:p>
      <w:pPr>
        <w:pStyle w:val="Heading3"/>
      </w:pPr>
      <w:r>
        <w:t>v8 priorities</w:t>
      </w:r>
    </w:p>
    <w:p>
      <w:r>
        <w:t>Reader pleasure before theme. Every major scene must work as immediate story action: danger, discovery, pursuit, argument, rescue, betrayal, escape, or choice.</w:t>
      </w:r>
    </w:p>
    <w:p>
      <w:r>
        <w:t>Ben must feel twenty-one. He is capable and wounded, but not a solemn middle-aged Jedi. He can be defensive, dry, impatient, embarrassed, competitive, and occasionally too quick to insist he is fine.</w:t>
      </w:r>
    </w:p>
    <w:p>
      <w:r>
        <w:t>Talon must bring oxygen. He is not comic relief; he is the book’s pressure valve, tempo engine, and humanizing counterweight to Ben’s mythic inheritance.</w:t>
      </w:r>
    </w:p>
    <w:p>
      <w:r>
        <w:t>Aevyn must frighten before he is understood. His wound becomes legible later, but the opening experience of him should be precise, invasive, and dangerous.</w:t>
      </w:r>
    </w:p>
    <w:p>
      <w:r>
        <w:t>Iressa must have agency before death. She is not present merely to teach Ben a lesson; she actively denies the enemy a clean copy and makes the clue survive.</w:t>
      </w:r>
    </w:p>
    <w:p>
      <w:r>
        <w:t>Aelia must be warm enough to be dangerous. The Foundation’s public good is real. Ben cannot morally flatten it without losing.</w:t>
      </w:r>
    </w:p>
    <w:p>
      <w:r>
        <w:t>Iresh must stay simple. It preserves charged impressions of identity, memory, and decision under pressure. It does not predict the future or objectively reveal truth.</w:t>
      </w:r>
    </w:p>
    <w:p>
      <w:r>
        <w:t>The Glasswell climax is rescue first, duel second. Ben’s dangerous Jacen-shaped choice emerges from saving lives, not from aggression.</w:t>
      </w:r>
    </w:p>
    <w:p>
      <w:r>
        <w:t>Ben’s final holocron omission must be compassionate, arrogant, frightened, and defensible at the same time.</w:t>
      </w:r>
    </w:p>
    <w:p>
      <w:pPr>
        <w:pStyle w:val="Heading3"/>
      </w:pPr>
      <w:r>
        <w:t>v8 governing craft rule</w:t>
      </w:r>
    </w:p>
    <w:p>
      <w:r>
        <w:t>The reader should finish the book remembering a tense Star Wars adventure with Ben Skywalker, a great rogue partner, a creepy Jacen legacy mystery, an offworld Force-site climax, and a morally dangerous ending. Only afterward should the deeper themes fully settle in.</w:t>
      </w:r>
    </w:p>
    <w:p>
      <w:pPr>
        <w:pStyle w:val="Heading2"/>
      </w:pPr>
      <w:r>
        <w:t>0A. Codex / Agent-System Handoff Rules</w:t>
      </w:r>
    </w:p>
    <w:p>
      <w:r>
        <w:t>These documents are intended to be handed to Codex and wired into an AI writing agentic system. Preserve stable headings, chapter numbers, names, and locked decisions when converting into book format.</w:t>
      </w:r>
    </w:p>
    <w:p>
      <w:pPr>
        <w:pStyle w:val="Heading3"/>
      </w:pPr>
      <w:r>
        <w:t>Required generated artifacts for the writing system</w:t>
      </w:r>
    </w:p>
    <w:p>
      <w:r>
        <w:t>Story Bible: this v8 planning bible.</w:t>
      </w:r>
    </w:p>
    <w:p>
      <w:r>
        <w:t>Chapter Outline: Chapter Outlines v4.1.</w:t>
      </w:r>
    </w:p>
    <w:p>
      <w:r>
        <w:t>Per-Chapter Drafting Packets: one packet per chapter derived from the v3 outline.</w:t>
      </w:r>
    </w:p>
    <w:p>
      <w:r>
        <w:t>Continuity Ledger: names, facts, locations, deaths, unresolved promises, hidden knowledge, and character state changes.</w:t>
      </w:r>
    </w:p>
    <w:p>
      <w:r>
        <w:t>Character Voice &amp; Life Sheet v1.4:** Ben, Talon, Iressa, Aelia, Korda, Tess, Aevyn, Sela, Luke, Vara, Elya. This is now a required drafting companion, not an optional style note.</w:t>
      </w:r>
    </w:p>
    <w:p>
      <w:r>
        <w:t>Canon/Continuity Guardrails: post-FOTJ Legends continuity, no fixed Legacy-comics future, no active Vestara/Jaina/Allana in Book 1.</w:t>
      </w:r>
    </w:p>
    <w:p>
      <w:pPr>
        <w:pStyle w:val="Heading3"/>
      </w:pPr>
      <w:r>
        <w:t>Agent-facing drafting rules</w:t>
      </w:r>
    </w:p>
    <w:p>
      <w:r>
        <w:t>Do not write theme as thesis. Put theme into behavior, pressure, cost, and consequence.</w:t>
      </w:r>
    </w:p>
    <w:p>
      <w:r>
        <w:t>Do not imitate any published Star Wars author’s prose. Use broad franchise feel only: cinematic clarity, adventure momentum, lived-in technology, dry humor, mythic Force awe when earned.</w:t>
      </w:r>
    </w:p>
    <w:p>
      <w:r>
        <w:t>Maintain a commercial reader-facing surface at all times: goal, obstacle, movement, reversal, hook.</w:t>
      </w:r>
    </w:p>
    <w:p>
      <w:r>
        <w:t>When in doubt, simplify the metaphysics and clarify the physical action.</w:t>
      </w:r>
    </w:p>
    <w:p>
      <w:r>
        <w:t>Ben should rarely name his fear directly. Other characters’ reactions should often reveal it.</w:t>
      </w:r>
    </w:p>
    <w:p>
      <w:r>
        <w:t>Talon’s jokes should either move the scene, hide fear, or puncture solemnity. Random quips are not enough.</w:t>
      </w:r>
    </w:p>
    <w:p>
      <w:r>
        <w:t>Aevyn’s sympathy should arrive after dread, not before it.</w:t>
      </w:r>
    </w:p>
    <w:p>
      <w:r>
        <w:t>Sela must speak from local knowledge, not Jedi theory.</w:t>
      </w:r>
    </w:p>
    <w:p>
      <w:r>
        <w:t>Luke must be emotionally intelligent, not conveniently fooled.</w:t>
      </w:r>
    </w:p>
    <w:p>
      <w:r>
        <w:t>The One Sith should remain a background shadow in Book 1.</w:t>
      </w:r>
    </w:p>
    <w:p>
      <w:pPr>
        <w:pStyle w:val="Heading2"/>
      </w:pPr>
      <w:r>
        <w:t>0B. v8 Consolidated Locks: Clarity, Grounding, and Reader Onboarding</w:t>
      </w:r>
    </w:p>
    <w:p>
      <w:r>
        <w:t>This section consolidates the locked refinements made after v7. These rules should be treated as drafting guardrails for Codex/agent-system packets and for all future prose passes.</w:t>
      </w:r>
    </w:p>
    <w:p>
      <w:pPr>
        <w:pStyle w:val="Heading3"/>
      </w:pPr>
      <w:r>
        <w:t>Global reader-orientation rule</w:t>
      </w:r>
    </w:p>
    <w:p>
      <w:r>
        <w:t>Emotion shown. Stakes clarified. Jargon minimized. Mystery preserved. Confusion avoided.</w:t>
      </w:r>
    </w:p>
    <w:p>
      <w:r>
        <w:t>The story should use a show-don’t-tell approach, but not at the expense of reader orientation. The reader should always understand the current scene goal, immediate obstacle, result, and next danger. The deeper moral meaning can be shown through behavior and consequence.</w:t>
      </w:r>
    </w:p>
    <w:p>
      <w:pPr>
        <w:pStyle w:val="Heading3"/>
      </w:pPr>
      <w:r>
        <w:t>Continuity onboarding / exposition rule</w:t>
      </w:r>
    </w:p>
    <w:p>
      <w:r>
        <w:t>The novel should not assume expert Legends knowledge. It should orient any Star Wars-aware reader through brief, scene-driven exposition.</w:t>
      </w:r>
    </w:p>
    <w:p>
      <w:r>
        <w:t>Required early reader-facing facts:</w:t>
      </w:r>
    </w:p>
    <w:p>
      <w:r>
        <w:t>Ben is Luke Skywalker’s son.</w:t>
      </w:r>
    </w:p>
    <w:p>
      <w:r>
        <w:t>Jacen Solo was once family/mentor and became Darth Caedus.</w:t>
      </w:r>
    </w:p>
    <w:p>
      <w:r>
        <w:t>Jacen killed Mara Jade Skywalker, Ben’s mother.</w:t>
      </w:r>
    </w:p>
    <w:p>
      <w:r>
        <w:t>Ben served under Jacen/GAG when he was fourteen.</w:t>
      </w:r>
    </w:p>
    <w:p>
      <w:r>
        <w:t>GAG was a wartime security force that became morally corrupt.</w:t>
      </w:r>
    </w:p>
    <w:p>
      <w:r>
        <w:t>The galaxy is trying to move on, but the wounds are not healed.</w:t>
      </w:r>
    </w:p>
    <w:p>
      <w:r>
        <w:t>The Jedi are respected by some and distrusted by many.</w:t>
      </w:r>
    </w:p>
    <w:p>
      <w:r>
        <w:t>Jacen left behind something dangerous and unfinished.</w:t>
      </w:r>
    </w:p>
    <w:p>
      <w:r>
        <w:t>Rules:</w:t>
      </w:r>
    </w:p>
    <w:p>
      <w:r>
        <w:t>Explain only what the reader needs for the current emotional or plot decision.</w:t>
      </w:r>
    </w:p>
    <w:p>
      <w:r>
        <w:t>Use normal-person consequences before lore names.</w:t>
      </w:r>
    </w:p>
    <w:p>
      <w:r>
        <w:t>Keep exposition packets short, ideally one to three sentences.</w:t>
      </w:r>
    </w:p>
    <w:p>
      <w:r>
        <w:t>Return immediately to action, dialogue, or character reaction.</w:t>
      </w:r>
    </w:p>
    <w:p>
      <w:r>
        <w:t>Repeat essential context in different emotional forms rather than dumping it once.</w:t>
      </w:r>
    </w:p>
    <w:p>
      <w:r>
        <w:t>Do not introduce unnecessary continuity names early.</w:t>
      </w:r>
    </w:p>
    <w:p>
      <w:r>
        <w:t>Mystery may surround hidden motives and future threats, but not basic backstory needed to understand Ben’s pain.</w:t>
      </w:r>
    </w:p>
    <w:p>
      <w:r>
        <w:t>Every major Legends reference should answer: why does this matter to Ben right now?</w:t>
      </w:r>
    </w:p>
    <w:p>
      <w:pPr>
        <w:pStyle w:val="Heading3"/>
      </w:pPr>
      <w:r>
        <w:t>Protocol / jargon control rule</w:t>
      </w:r>
    </w:p>
    <w:p>
      <w:r>
        <w:t>Act Two contains investigative system, but the prose must not become procedural sludge.</w:t>
      </w:r>
    </w:p>
    <w:p>
      <w:r>
        <w:t>No paragraph should contain more than one invented bureaucratic/technical term.</w:t>
      </w:r>
    </w:p>
    <w:p>
      <w:r>
        <w:t>Every technical explanation must be translated into immediate human stakes within two sentences.</w:t>
      </w:r>
    </w:p>
    <w:p>
      <w:r>
        <w:t>Prefer concrete objects over abstract systems: door, courier, file, seal, badge, med crate, duplicate manifest, old code.</w:t>
      </w:r>
    </w:p>
    <w:p>
      <w:r>
        <w:t>Characters should react before they explain.</w:t>
      </w:r>
    </w:p>
    <w:p>
      <w:r>
        <w:t>Talon and Iressa translate jargon into street-level meaning.</w:t>
      </w:r>
    </w:p>
    <w:p>
      <w:r>
        <w:t>Ben should ask the reader’s question when needed.</w:t>
      </w:r>
    </w:p>
    <w:p>
      <w:r>
        <w:t>Aelia and Tess should use plain language, not villain jargon.</w:t>
      </w:r>
    </w:p>
    <w:p>
      <w:r>
        <w:t>If a clue does not change danger, location, trust, or urgency, cut it.</w:t>
      </w:r>
    </w:p>
    <w:p>
      <w:pPr>
        <w:pStyle w:val="Heading3"/>
      </w:pPr>
      <w:r>
        <w:t>Clarity without over-explanation rule</w:t>
      </w:r>
    </w:p>
    <w:p>
      <w:r>
        <w:t>Tell the reader what the clue means. Show what it costs the characters.</w:t>
      </w:r>
    </w:p>
    <w:p>
      <w:r>
        <w:t>After every major discovery, include one plain-language line that answers: So what does this mean? After every action sequence, make clear what was gained, lost, or changed.</w:t>
      </w:r>
    </w:p>
    <w:p>
      <w:pPr>
        <w:pStyle w:val="Heading3"/>
      </w:pPr>
      <w:r>
        <w:t>Act One opening / partnership grounding rule</w:t>
      </w:r>
    </w:p>
    <w:p>
      <w:r>
        <w:t>Act One must hook through danger, guilt, mystery, and action before leaning on continuity.</w:t>
      </w:r>
    </w:p>
    <w:p>
      <w:r>
        <w:t>No lore-heavy opening. Start with Elya in immediate danger.</w:t>
      </w:r>
    </w:p>
    <w:p>
      <w:r>
        <w:t>GAG history should be shown through personal consequences, not explained as background.</w:t>
      </w:r>
    </w:p>
    <w:p>
      <w:r>
        <w:t>Elya must be competent and human before death.</w:t>
      </w:r>
    </w:p>
    <w:p>
      <w:r>
        <w:t>Aevyn must be frightening before he is understood.</w:t>
      </w:r>
    </w:p>
    <w:p>
      <w:r>
        <w:t>Ben’s GAG wound should show through behavior before reflection.</w:t>
      </w:r>
    </w:p>
    <w:p>
      <w:r>
        <w:t>Luke must be emotionally present and practically careful, not absent or foolish.</w:t>
      </w:r>
    </w:p>
    <w:p>
      <w:r>
        <w:t>Ben must try the legal route before the prison break.</w:t>
      </w:r>
    </w:p>
    <w:p>
      <w:r>
        <w:t>Tarn Velos must be a physical action environment, not a generic prison.</w:t>
      </w:r>
    </w:p>
    <w:p>
      <w:r>
        <w:t>Talon must be enjoyable, useful, and wounded from his first scene.</w:t>
      </w:r>
    </w:p>
    <w:p>
      <w:r>
        <w:t>Ben saves Talon physically; Talon gets them out operationally.</w:t>
      </w:r>
    </w:p>
    <w:p>
      <w:r>
        <w:t>The Act One clue chain must remain simple and clear.</w:t>
      </w:r>
    </w:p>
    <w:p>
      <w:r>
        <w:t>The Act One turn is forced partnership, not clean recruitment.</w:t>
      </w:r>
    </w:p>
    <w:p>
      <w:pPr>
        <w:pStyle w:val="Heading3"/>
      </w:pPr>
      <w:r>
        <w:t>Act Three grounding rule</w:t>
      </w:r>
    </w:p>
    <w:p>
      <w:r>
        <w:t>Act Three should feel like a strange-world rescue thriller with a Force climax, not an abstract mystical essay.</w:t>
      </w:r>
    </w:p>
    <w:p>
      <w:r>
        <w:t>Iresh is a place before it is a metaphor.</w:t>
      </w:r>
    </w:p>
    <w:p>
      <w:r>
        <w:t>Sela speaks from survival knowledge, not Force theory.</w:t>
      </w:r>
    </w:p>
    <w:p>
      <w:r>
        <w:t>Tavi must be present before he is endangered.</w:t>
      </w:r>
    </w:p>
    <w:p>
      <w:r>
        <w:t>The Foundation’s harm to Iresh must be visible in practical local ways.</w:t>
      </w:r>
    </w:p>
    <w:p>
      <w:r>
        <w:t>The Glasswell must have clear geography before it collapses.</w:t>
      </w:r>
    </w:p>
    <w:p>
      <w:r>
        <w:t>The cache is hidden in practical Jacen/GAG equipment, not a mystical altar.</w:t>
      </w:r>
    </w:p>
    <w:p>
      <w:r>
        <w:t>The reader must always know who is trapped, what is breaking, and what the next danger is.</w:t>
      </w:r>
    </w:p>
    <w:p>
      <w:r>
        <w:t>Talon has a climax job: disrupt Greyline extraction / reroute escape logistics.</w:t>
      </w:r>
    </w:p>
    <w:p>
      <w:r>
        <w:t>Sela has a climax job: save Tavi/locals through local knowledge Ben does not have.</w:t>
      </w:r>
    </w:p>
    <w:p>
      <w:r>
        <w:t>Ben’s crisis clarity saves lives before it unsettles anyone.</w:t>
      </w:r>
    </w:p>
    <w:p>
      <w:r>
        <w:t>Aevyn reveals himself through behavior and pressure, not exposition speeches.</w:t>
      </w:r>
    </w:p>
    <w:p>
      <w:r>
        <w:t>Ben’s holocron omission begins in Act Three, before the coda.</w:t>
      </w:r>
    </w:p>
    <w:p>
      <w:pPr>
        <w:pStyle w:val="Heading2"/>
      </w:pPr>
      <w:r>
        <w:t>0C. Character-First Prose and Voice System</w:t>
      </w:r>
    </w:p>
    <w:p>
      <w:r>
        <w:t>The character voice and life system is now a locked drafting guardrail and is maintained in the companion document Character Voice &amp; Life Sheet v1.4**.</w:t>
      </w:r>
    </w:p>
    <w:p>
      <w:pPr>
        <w:pStyle w:val="Heading3"/>
      </w:pPr>
      <w:r>
        <w:t>Character-first prose rule</w:t>
      </w:r>
    </w:p>
    <w:p>
      <w:r>
        <w:t>Prioritize clear scene action over beautiful narration.</w:t>
      </w:r>
    </w:p>
    <w:p>
      <w:r>
        <w:t>Do not let characters speak in thesis statements.</w:t>
      </w:r>
    </w:p>
    <w:p>
      <w:r>
        <w:t>No line should sound wiser, cooler, or more poetic than the character would naturally be.</w:t>
      </w:r>
    </w:p>
    <w:p>
      <w:r>
        <w:t>Use humor, irritation, silence, avoidance, practical choices, and physical behavior to show emotion.</w:t>
      </w:r>
    </w:p>
    <w:p>
      <w:r>
        <w:t>Keep metaphor light and POV-specific.</w:t>
      </w:r>
    </w:p>
    <w:p>
      <w:r>
        <w:t>When a line sounds “cool,” check whether it sounds like the character.</w:t>
      </w:r>
    </w:p>
    <w:p>
      <w:r>
        <w:t>Commercial readability beats literary flourish.</w:t>
      </w:r>
    </w:p>
    <w:p>
      <w:r>
        <w:t>Theme should be obvious in hindsight, not announced in prose.</w:t>
      </w:r>
    </w:p>
    <w:p>
      <w:r>
        <w:t>Every character’s dialogue should be shaped by life experience, not by authorial theme.</w:t>
      </w:r>
    </w:p>
    <w:p>
      <w:r>
        <w:t>Major characters need ordinary-life texture: habits, dreams, fears, humor, private wants, social instincts, and contradictions.</w:t>
      </w:r>
    </w:p>
    <w:p>
      <w:pPr>
        <w:pStyle w:val="Heading3"/>
      </w:pPr>
      <w:r>
        <w:t>Drafting test</w:t>
      </w:r>
    </w:p>
    <w:p>
      <w:r>
        <w:t>Before accepting a scene, ask:</w:t>
      </w:r>
    </w:p>
    <w:p>
      <w:r>
        <w:t>Could this line be spoken by any character?</w:t>
      </w:r>
    </w:p>
    <w:p>
      <w:r>
        <w:t>Is the character hiding pain in their own specific way?</w:t>
      </w:r>
    </w:p>
    <w:p>
      <w:r>
        <w:t>Does their humor come from their life experience?</w:t>
      </w:r>
    </w:p>
    <w:p>
      <w:r>
        <w:t>Does their fear show in behavior before confession?</w:t>
      </w:r>
    </w:p>
    <w:p>
      <w:r>
        <w:t>Do they want something immediate in this scene?</w:t>
      </w:r>
    </w:p>
    <w:p>
      <w:r>
        <w:t>Are they acting like a person, not representing a theme?</w:t>
      </w:r>
    </w:p>
    <w:p>
      <w:pPr>
        <w:pStyle w:val="Heading3"/>
      </w:pPr>
      <w:r>
        <w:t>Character anchors</w:t>
      </w:r>
    </w:p>
    <w:p>
      <w:r>
        <w:t>Ben: lonely, restless, defensive, dry, hungry for his past to become useful rather than only painful.</w:t>
      </w:r>
    </w:p>
    <w:p>
      <w:r>
        <w:t>Talon: fast, funny, field-capable, prison-wounded, terrified of being used again, especially by Tess-shaped systems.</w:t>
      </w:r>
    </w:p>
    <w:p>
      <w:r>
        <w:t>Iressa: respectable and boring by design, office-cynical, transactional, alive enough that her death destroys a real rebuilt life.</w:t>
      </w:r>
    </w:p>
    <w:p>
      <w:r>
        <w:t>Aelia: warm, civic, socially powerful, genuinely compassionate, dangerous because grief makes her arguments believable.</w:t>
      </w:r>
    </w:p>
    <w:p>
      <w:r>
        <w:t>Korda: old GAG security in a clean suit; cruelty hidden inside procedure.</w:t>
      </w:r>
    </w:p>
    <w:p>
      <w:r>
        <w:t>Tess: plain, calm, operational; no villain poetry, no theatrical Sith language.</w:t>
      </w:r>
    </w:p>
    <w:p>
      <w:r>
        <w:t>Aevyn: precise, wounded, frightening first; reveals pain through cracks, not speeches.</w:t>
      </w:r>
    </w:p>
    <w:p>
      <w:r>
        <w:t>Sela: practical local authority; explains survival, not Force theory.</w:t>
      </w:r>
    </w:p>
    <w:p>
      <w:r>
        <w:t>Luke: emotionally intelligent and loving; not absent, foolish, or conveniently fooled.</w:t>
      </w:r>
    </w:p>
    <w:p>
      <w:r>
        <w:t>Vara: blunt Lost Tribe contractor; status-hungry warning shot, not Ben’s main mirror.</w:t>
      </w:r>
    </w:p>
    <w:p>
      <w:r>
        <w:t>Elya: normal-person history lens; GAG as files, names, fields, euphemisms, and small moral choices.</w:t>
      </w:r>
    </w:p>
    <w:p>
      <w:pPr>
        <w:pStyle w:val="Heading3"/>
      </w:pPr>
      <w:r>
        <w:t>Required application</w:t>
      </w:r>
    </w:p>
    <w:p>
      <w:r>
        <w:t>Per-chapter drafting packets must include a character_voice_focus field for every POV/major scene participant. The field should state how that character’s life experience shapes the scene’s dialogue, humor, fear response, and avoidance behavior.</w:t>
      </w:r>
    </w:p>
    <w:p>
      <w:pPr>
        <w:pStyle w:val="Heading2"/>
      </w:pPr>
      <w:r>
        <w:t>0D. Locked Investigation Simplification and Humanizing Pass</w:t>
      </w:r>
    </w:p>
    <w:p>
      <w:r>
        <w:t>This pass replaces abstract Act Two clue language with a physical Star Wars thriller object: a duplicated wartime shipment manifest personally encrypted by Jacen Solo shortly before the Battle of Shedu Maad.</w:t>
      </w:r>
    </w:p>
    <w:p>
      <w:pPr>
        <w:pStyle w:val="Heading3"/>
      </w:pPr>
      <w:r>
        <w:t>Core investigation question</w:t>
      </w:r>
    </w:p>
    <w:p>
      <w:r>
        <w:t>Why did Jacen Solo personally encrypt a duplicated quarantine/survey shipment manifest days before the Battle of Shedu Maad, and why did the hidden copy go somewhere the public shipment never went?</w:t>
      </w:r>
    </w:p>
    <w:p>
      <w:r>
        <w:t>Short reader-facing form:</w:t>
      </w:r>
    </w:p>
    <w:p>
      <w:r>
        <w:t>Why did one of Jacen’s last shipments have two lives?</w:t>
      </w:r>
    </w:p>
    <w:p>
      <w:r>
        <w:t>The investigation may still include specialist language for flavor, but the reader should track objects, places, people, and danger rather than internal system labels.</w:t>
      </w:r>
    </w:p>
    <w:p>
      <w:pPr>
        <w:pStyle w:val="Heading3"/>
      </w:pPr>
      <w:r>
        <w:t>Investigation terminology rule</w:t>
      </w:r>
    </w:p>
    <w:p>
      <w:r>
        <w:t>The ideas may remain complex; the labels should be few.</w:t>
      </w:r>
    </w:p>
    <w:p>
      <w:r>
        <w:t>Technical GAG/archive terms may appear sparingly in expert dialogue, but every technical phrase must be translated quickly into a concrete object, danger, location, or next action.</w:t>
      </w:r>
    </w:p>
    <w:p>
      <w:r>
        <w:t>Use physical reader-facing terms: fragment, duplicate manifest, quarantine disguise, archive, Foundation link, Iresh manifest/authorization.</w:t>
      </w:r>
    </w:p>
    <w:p>
      <w:r>
        <w:t>Avoid stacking abstract terms such as routing-index layer, black-channel routing grammar, stripped transfer shell, dead-channel ping, or transfer node.</w:t>
      </w:r>
    </w:p>
    <w:p>
      <w:r>
        <w:t>When a specialist uses a precise term, another character should translate it into action.</w:t>
      </w:r>
    </w:p>
    <w:p>
      <w:r>
        <w:t>The reader should feel smart for following the clue, not burdened by memorizing internal records terminology.</w:t>
      </w:r>
    </w:p>
    <w:p>
      <w:r>
        <w:t>Useful shorthand:</w:t>
      </w:r>
    </w:p>
    <w:p>
      <w:r>
        <w:t>One term, then one consequence.</w:t>
      </w:r>
    </w:p>
    <w:p>
      <w:r>
        <w:t>Example:</w:t>
      </w:r>
    </w:p>
    <w:p>
      <w:r>
        <w:t>Iressa: “It’s a cloned manifest under quarantine classification.” Ben: “Meaning?” Talon: “Someone hid a shipment where inspectors were trained not to look.”</w:t>
      </w:r>
    </w:p>
    <w:p>
      <w:pPr>
        <w:pStyle w:val="Heading3"/>
      </w:pPr>
      <w:r>
        <w:t>Act Two reader-facing spine</w:t>
      </w:r>
    </w:p>
    <w:p>
      <w:r>
        <w:t>The investigation should move through three clear questions:</w:t>
      </w:r>
    </w:p>
    <w:p>
      <w:r>
        <w:t>What was duplicated? A wartime quarantine/survey manifest personally encrypted by Jacen Solo.</w:t>
      </w:r>
    </w:p>
    <w:p>
      <w:r>
        <w:t>Who is hiding it? The Foundation/Vigil, protected through old GAG-linked security and records access.</w:t>
      </w:r>
    </w:p>
    <w:p>
      <w:r>
        <w:t>Where are they going now? Iresh.</w:t>
      </w:r>
    </w:p>
    <w:p>
      <w:pPr>
        <w:pStyle w:val="Heading3"/>
      </w:pPr>
      <w:r>
        <w:t>Locked clue division</w:t>
      </w:r>
    </w:p>
    <w:p>
      <w:r>
        <w:t>Elya found it. Ben recovered it. Talon recognizes the lie. Iressa proves the lie.</w:t>
      </w:r>
    </w:p>
    <w:p>
      <w:pPr>
        <w:pStyle w:val="Heading3"/>
      </w:pPr>
      <w:r>
        <w:t>Villain knowledge and containment logic</w:t>
      </w:r>
    </w:p>
    <w:p>
      <w:r>
        <w:t>The villains are not omniscient. They are watching old systems, names, cases, and audit markers they once built or controlled.</w:t>
      </w:r>
    </w:p>
    <w:p>
      <w:r>
        <w:t>Aevyn extracts from Elya that she contacted Ben, preserved a missing piece, and found a Jacen-sealed duplicate manifest pointing toward Iresh.</w:t>
      </w:r>
    </w:p>
    <w:p>
      <w:r>
        <w:t>Ben recovers the damaged fragment and initially tries the legal route to reach Talon.</w:t>
      </w:r>
    </w:p>
    <w:p>
      <w:r>
        <w:t>That sealed legal query wakes old-system alerts tied to Talon’s case, the manifest family, or related GAG audit markers.</w:t>
      </w:r>
    </w:p>
    <w:p>
      <w:r>
        <w:t>Talon later contacts Iressa through a legitimate records-correction channel or old debt-marker.</w:t>
      </w:r>
    </w:p>
    <w:p>
      <w:r>
        <w:t>Iressa touches the buried duplicate or surrounding archive records, triggering another alert.</w:t>
      </w:r>
    </w:p>
    <w:p>
      <w:r>
        <w:t>The prison attack and later archive/docks attack are containment operations, not random villain violence.</w:t>
      </w:r>
    </w:p>
    <w:p>
      <w:r>
        <w:t>Prison objective: remove Talon before Ben learns enough to recognize the shipment fraud. Capture if possible; kill if necessary; avoid killing Ben unless containment fails.</w:t>
      </w:r>
    </w:p>
    <w:p>
      <w:r>
        <w:t>Archive/docks objective: destroy or recover the clean duplicate-manifest proof, capture Iressa long enough to learn what she reconstructed or where she hid it, neutralize Talon, delay Ben, and preserve the public Foundation story long enough for the Iresh operation to proceed.</w:t>
      </w:r>
    </w:p>
    <w:p>
      <w:r>
        <w:t>Plain scene logic:</w:t>
      </w:r>
    </w:p>
    <w:p>
      <w:r>
        <w:t>“</w:t>
      </w:r>
      <w:r>
        <w:rPr>
          <w:b/>
        </w:rPr>
        <w:t>**This is where suspicion becomes evidence. That’s why they came.</w:t>
      </w:r>
      <w:r>
        <w:t>**”</w:t>
      </w:r>
    </w:p>
    <w:p>
      <w:pPr>
        <w:pStyle w:val="Heading3"/>
      </w:pPr>
      <w:r>
        <w:t>Humanizing beats locked into existing chapters</w:t>
      </w:r>
    </w:p>
    <w:p>
      <w:r>
        <w:t>These beats should not become new chapters. They should be woven into existing story movement.</w:t>
      </w:r>
    </w:p>
    <w:p>
      <w:r>
        <w:t>Chapter 2: Ben in a Jedi social/training space before Elya’s message, included but not at ease.</w:t>
      </w:r>
    </w:p>
    <w:p>
      <w:r>
        <w:t>Chapter 6: Talon reveals a prison habit in the visitor room: counting guards, sitting by exits, keeping hands visible, or pocketing food automatically.</w:t>
      </w:r>
    </w:p>
    <w:p>
      <w:r>
        <w:t>Chapter 11: Ben takes Talon to the old Skywalker family apartment as a temporary hideout and supply stop. The apartment exposes Mara’s old security habits, Luke’s quiet preservation of painful things, and Ben’s discomfort with family history.</w:t>
      </w:r>
    </w:p>
    <w:p>
      <w:r>
        <w:t>Chapter 12: Iressa has a coworker/ordinary office-life beat that shows her rebuilt respectable life before it is destroyed.</w:t>
      </w:r>
    </w:p>
    <w:p>
      <w:r>
        <w:t>Chapter 17: Aelia shows genuine charity warmth: remembering a scholarship recipient, correcting a child’s name, or writing a condolence note by hand.</w:t>
      </w:r>
    </w:p>
    <w:p>
      <w:r>
        <w:t>Chapter 24: Sela is seen doing local responsibility before agreeing to guide: repairing a chime line, arguing over supply access, helping a neighbor, or fixing a path marker.</w:t>
      </w:r>
    </w:p>
    <w:p>
      <w:r>
        <w:t>Chapter 28/34: Tavi’s personality appears before danger through a guide token, recorder, warning mark, or practical note; after the Glasswell, Sela and Tavi get an imperfect reunion.</w:t>
      </w:r>
    </w:p>
    <w:p>
      <w:pPr>
        <w:pStyle w:val="Heading3"/>
      </w:pPr>
      <w:r>
        <w:t>Vocabulary note</w:t>
      </w:r>
    </w:p>
    <w:p>
      <w:r>
        <w:t>Avoid using system as the default reader-facing metaphor for GAG. Prefer system, logistics network, shipment trail, records chain, transfer chain, or operation.</w:t>
      </w:r>
    </w:p>
    <w:p>
      <w:pPr>
        <w:pStyle w:val="Heading2"/>
      </w:pPr>
      <w:r>
        <w:t>0E. Structural Milestones (Brooks Story Engineering — loose application)</w:t>
      </w:r>
    </w:p>
    <w:p>
      <w:r>
        <w:t>The novel uses Larry Brooks’ Story Engineering framework as a loose architectural overlay, not a strict percentile prescription. The milestones below are tagged to chapters in the consolidated 38-chapter outline (v4.0). The functions of the beats are locked.</w:t>
      </w:r>
    </w:p>
    <w:p>
      <w:r>
        <w:t>Hook (Ch 1) — Elya Rane’s discovery of the duplicated Jacen-encrypted manifest and her death at Aevyn’s hands, as one sustained opening chapter. Immediate personal danger plus a connection to Ben (the wrong approval field). Opens the central mystery: why did one of Jacen’s last shipments have two lives?</w:t>
      </w:r>
    </w:p>
    <w:p>
      <w:r>
        <w:t>Inciting Incident (Ch 4) — Ben recovers the damaged fragment from the murder scene and realizes the trail points to Talon Veyr in prison. The case becomes Ben’s. Lands at ~11%, just inside the canonical window.</w:t>
      </w:r>
    </w:p>
    <w:p>
      <w:r>
        <w:t>First Plot Point (Ch 9) — The prison attack forces Ben to rescue Talon. They escape together, legally compromised and now hunted. The forced partnership is the door through which Ben cannot return. Lands at ~24% — directly in the canonical 20-25% window. The v4.0 prison-sequence consolidation specifically targeted this.</w:t>
      </w:r>
    </w:p>
    <w:p>
      <w:r>
        <w:t>Pinch Point 1 (Ch 14-15) — The archive cleanup attack and Iressa’s hostage death. The antagonist shows organized lethality. Iressa’s death proves restraint can cost lives. Ben’s refusal of a Jacen-shaped coercive option carries cost forward. Lands at ~37-39%.</w:t>
      </w:r>
    </w:p>
    <w:p>
      <w:r>
        <w:t>Midpoint (Ch 16) — In the aftermath of Iressa’s death, Ben examines the dying transmission Iressa preserved. It carries the documentary chain and the identity-shaping revelation about why the Vigil wants the holocron. Ben holo-calls Luke, then Saba; the institutional path is correct but too slow. Ben makes the proactive decision to act outside official channels — they will go to Iresh themselves. The Midpoint is the moment Ben pivots from investigator to active disruptor. Lands at ~42%, slightly early of canonical 50% but the function is preserved.</w:t>
      </w:r>
    </w:p>
    <w:p>
      <w:r>
        <w:t>Pinch Point 2 (Ch 20 — locked, see Section 15A) — The Squeeze. Greyline destroys Iressa’s secondary cache (and the documentary case Ben was building for Saba); Talon is framed for a current Coruscant crime, ending Luke’s quiet legal cover; Talon reads the Iresh acceleration through public-facing indicators and recognizes Tess’s tradecraft fingerprint. Every door except Iresh closes. Ben and Talon relocate to the Skywalker apartment as final refuge. Lands at ~53%, somewhat early of canonical 62-75% but compounds with PP1 and Midpoint to deliver maximum pressure into Act Three’s run-up.</w:t>
      </w:r>
    </w:p>
    <w:p>
      <w:r>
        <w:t>Second Plot Point (Ch 29) — At the cache site on Iresh, Ben confirms what Iressa told him at the Midpoint. The holocron’s unfinished work, Aevyn’s presence as the surviving student who can complete it, the Vigil’s intent to use it for identity-shaping later — all of this becomes physically embodied. The SPP is not a revelation here (the revelation lives at the Midpoint). It is the moment the known threat becomes inescapable: Aevyn is already cracking the cache, and the only remaining options are rescue and denial of the full prize. Lands at ~76%, inside the canonical window.</w:t>
      </w:r>
    </w:p>
    <w:p>
      <w:r>
        <w:t>Climax (Ch 31-32) — The Glasswell sequence. Rescue first (Ben uses Jacen-shaped crisis logic to save Tavi, Sela’s locals, and others), then duel (Ben defeats Aevyn without surrendering ownership of himself). The duel is now one consolidated chapter rather than split. Lands at ~82-84%.</w:t>
      </w:r>
    </w:p>
    <w:p>
      <w:r>
        <w:t>Resolution / Coda (Ch 33-38) — The flood and Iresh aftermath, then return to Coruscant/Shedu Maad. The Foundation survives in disgrace. Aelia steps down. Korda is dead. Tess survives and retreats. Ben preserves the holocron with a technically-true answer to Luke. Aevyn’s white-blue spark in the dark.</w:t>
      </w:r>
    </w:p>
    <w:p>
      <w:pPr>
        <w:pStyle w:val="Heading3"/>
      </w:pPr>
      <w:r>
        <w:t>Notes on loose application</w:t>
      </w:r>
    </w:p>
    <w:p>
      <w:r>
        <w:t>The framework is a diagnostic, not a prescription. The novel respects the function of each milestone (Brooks calls these the “story missions”) without forcing exact percentile placement.</w:t>
      </w:r>
    </w:p>
    <w:p>
      <w:r>
        <w:t>The Midpoint is the strongest beat. It carries both Iressa’s death aftermath and Ben’s proactive pivot, and it carries the strategic revelation about the holocron’s purpose.</w:t>
      </w:r>
    </w:p>
    <w:p>
      <w:r>
        <w:t>PP2 is the second-strongest. The three-part squeeze (cache, frame, acceleration) compounds in a way that closes every alternative.</w:t>
      </w:r>
    </w:p>
    <w:p>
      <w:r>
        <w:t>The FPP at 24% (after v4.0 consolidation) is in the canonical window. The earlier draft placement at ~30% was the cost of an overlong prison sequence; the consolidation fixed it.</w:t>
      </w:r>
    </w:p>
    <w:p>
      <w:r>
        <w:t>The SPP is deliberately embodiment rather than revelation. Iressa’s Midpoint transmission carries the informational weight; the cache site delivers the physical confrontation that makes the threat undeniable.</w:t>
      </w:r>
    </w:p>
    <w:p>
      <w:r>
        <w:t>0F. v8.5 Continuity, Grounding, and Relationship Locks</w:t>
      </w:r>
    </w:p>
    <w:p>
      <w:r>
        <w:t>Opening message routing lock</w:t>
      </w:r>
    </w:p>
    <w:p>
      <w:r>
        <w:t>Elya’s warning reaches Ben at Shedu Maad through an obsolete GAG identity-address / dead-drop protocol tied to Ben’s old service marker. It rides standard HoloNet routing, but it does not pass through Jedi institutional comms and does not arrive as a clean official message. It is short, degraded, personal, and wrong for the life Ben is trying to live now.</w:t>
      </w:r>
    </w:p>
    <w:p>
      <w:r>
        <w:t>Locked message text:</w:t>
      </w:r>
    </w:p>
    <w:p>
      <w:r>
        <w:t>GAG is still active.</w:t>
      </w:r>
    </w:p>
    <w:p>
      <w:r>
        <w:t>One of Jacen’s last orders has two lives.</w:t>
      </w:r>
    </w:p>
    <w:p>
      <w:r>
        <w:t>Come alone. — E.R.</w:t>
      </w:r>
    </w:p>
    <w:p>
      <w:r>
        <w:t>Reader-facing meaning: the old machinery can still find Ben. The message is not simply a plot lead; it is proof that the part of his childhood everyone wants buried still has an address for him.</w:t>
      </w:r>
    </w:p>
    <w:p>
      <w:r>
        <w:t>Ben-alone Shedu Maad opening</w:t>
      </w:r>
    </w:p>
    <w:p>
      <w:r>
        <w:t>Ben receives the message while physically at Shedu Maad. Luke and close family are temporarily offworld for private family / diplomatic / Hapan-Jedi obligations, so Ben is not abandoned, but he is alone when the past reaches him. Saba and the Order remain institutionally present, but Ben does not escalate yet because the message is alarming, personal, and not proof.</w:t>
      </w:r>
    </w:p>
    <w:p>
      <w:r>
        <w:t>Shedu Maad ordinary-life texture should show that Ben has care but little ease: shared meals, training rooms, apprentices, Hapan architecture and protocol, visiting security, and Jedi routines that include him without fully knowing how to be normal around him. Ben should feel twenty-one, respected, and slightly displaced.</w:t>
      </w:r>
    </w:p>
    <w:p>
      <w:r>
        <w:t>Allana / Amelia cameo rule</w:t>
      </w:r>
    </w:p>
    <w:p>
      <w:r>
        <w:t>Allana may appear only as a light ordinary-life texture beat while visiting Shedu Maad under her Amelia identity. She is not plot-active, not a POV, not a source of visions, and not told about Elya’s message. A small breakfast/garden/training-court interaction can remind the reader that Jacen’s legacy includes living people Ben wants to protect. Keep it warm, brief, and guarded.</w:t>
      </w:r>
    </w:p>
    <w:p>
      <w:r>
        <w:t>Fresh investigation, not fresh corpse</w:t>
      </w:r>
    </w:p>
    <w:p>
      <w:r>
        <w:t>Because Ben must travel from Shedu Maad to Coruscant, he does not arrive minutes after Elya dies. Elya sends the message; Aevyn reaches her soon after; Ben arrives roughly half a day later after urgent transit. The scene is still an active, fresh investigation: access controlled, body recently present or just removed, first reports unfinished, and official assumptions already starting to turn Elya into a case file.</w:t>
      </w:r>
    </w:p>
    <w:p>
      <w:r>
        <w:t>Inspector Cale Dorrin lock</w:t>
      </w:r>
    </w:p>
    <w:p>
      <w:r>
        <w:t>Inspector Cale Dorrin is a GA Justice / Coruscant Security investigator assigned to sensitive old-GAG and political-crime cases. He is a functional, grounded contact: scene access, official records, procedural pushback, and legal friction. He is not a secret mentor, not corrupt, not a hidden GAG survivor, not a doomed ally, and not a third lead.</w:t>
      </w:r>
    </w:p>
    <w:p>
      <w:r>
        <w:t>Dorrin’s Act One function is specific: he lets Ben into Elya’s sealed scene under limits; checks Elya’s old GAG assignment/supervision records; discovers that Talon Veyr worked under Elya in the records/logistics environment after Tess reassigned him out of field duty; and connects Talon’s later transfer-chain conviction to patterns similar to the fragment Ben recovered. Dorrin cannot decode the fragment. He identifies who is relevant.</w:t>
      </w:r>
    </w:p>
    <w:p>
      <w:r>
        <w:t>Grounded Dorrin line: “I checked Rane’s old assignment logs. Veyr’s name came up. That does not make him innocent. It makes him relevant.”</w:t>
      </w:r>
    </w:p>
    <w:p>
      <w:r>
        <w:t>Ben / Talon friendship and future-call setup</w:t>
      </w:r>
    </w:p>
    <w:p>
      <w:r>
        <w:t>Book 1 partially resolves Ben’s lack of true peer ease. Ben begins loved and respected but handled carefully: Luke’s son, Mara’s son, Jacen’s former student, former GAG child, Jedi Knight, Skywalker symbol. Talon becomes one of the first peers who can see the whole uncomfortable mix without reverence or pity.</w:t>
      </w:r>
    </w:p>
    <w:p>
      <w:r>
        <w:t>Their friendship forms through action, irritation, competence, shared guilt, the apartment refuge, Iresh trust, and accountability. Do not have them announce the friendship early. They behave their way into it. By the end Talon is not a permanent sidekick or Jedi employee, but he leaves Ben with a plain open offer: if Ben needs him, call.</w:t>
      </w:r>
    </w:p>
    <w:p>
      <w:r>
        <w:t>Recommended ending exchange tone: “If you need me, call.” / “Just like that?” / “No. I’ll complain first. Then I’ll come.” Add grounded Star Wars humor if useful, e.g. prison food, Hutt paperwork, or dressing a Wookiee for a diplomatic reception. Avoid abstract phrasing like dead channels or old routes.</w:t>
      </w:r>
    </w:p>
    <w:p>
      <w:r>
        <w:t>Ben’s GAG/Jacen self-definition engine</w:t>
      </w:r>
    </w:p>
    <w:p>
      <w:r>
        <w:t>Ben’s arc is not only resisting Jacen’s legacy. It is deciding what to do with the parts of himself shaped inside Jacen’s world. His GAG past gave him wounds, guilt, and dangerous reflexes, but it also gave him tools: crisis perception, system awareness, operational discipline, and an instinct for how respectable institutions hide harm.</w:t>
      </w:r>
    </w:p>
    <w:p>
      <w:r>
        <w:t>Ben is not trying to become Luke’s mirror and is not trying to become Jacen’s echo. His emerging question is: what does this moment need from me, and what kind of man am I willing to become? This is heroic and dangerous. The same tools that let him save people can also justify secrecy, coercion, and control.</w:t>
      </w:r>
    </w:p>
    <w:p>
      <w:pPr>
        <w:pStyle w:val="Heading2"/>
      </w:pPr>
      <w:r>
        <w:t>1. Current Book 1 Spine</w:t>
      </w:r>
    </w:p>
    <w:p>
      <w:r>
        <w:t>A former GAG records/logistics officer discovers a duplicated encrypted wartime quarantine/survey shipment manifest tied to Jacen Solo’s unfinished private holocron. Aevyn Soris, Jacen’s hidden student, Force-interrogates and kills them, extracting part of the lead. Ben arrives into a fresh official investigation controlled by Inspector Cale Dorrin and recovers a damaged old-GAG code fragment.</w:t>
      </w:r>
    </w:p>
    <w:p>
      <w:r>
        <w:t>The fragment leads Ben to imprisoned former GAG black-channel logistics officer Talon Veyr. Ben first tries the legal route, but the Shedu Maad Memorial Foundation/Vigil also realizes Talon has information they need and sends mercenaries to the prison. Ben rescues Talon during the attack, creating a messy legal/political problem.</w:t>
      </w:r>
    </w:p>
    <w:p>
      <w:r>
        <w:t>Ben and Talon trace the duplicated manifest and hidden shipment trail through the ex-GAG diaspora, Iressa Vossk, a hidden GAG archive, the Shedu Maad Memorial Foundation, Bren Korda, and Colonel Maro Tess, eventually learning that the Vigil is preparing an offworld recovery operation on Iresh.</w:t>
      </w:r>
    </w:p>
    <w:p>
      <w:r>
        <w:t>On Iresh, Ben and Talon work with local guide Sela Dray to stop the Vigil’s recovery of Jacen’s unfinished holocron near the Glasswell. Ben confronts Aevyn, another student of Jacen, and is forced to grapple with the uncomfortable truth that Jacen’s crisis logic can save lives.</w:t>
      </w:r>
    </w:p>
    <w:p>
      <w:r>
        <w:t>Book 1 resolves the murder, breaks the Iresh operation, denies the holocron to the Vigil/One Sith, and changes Ben. It also plants long-series seeds: Ben preserves dangerous knowledge for defensible reasons, and Aevyn is presumed dead but secretly survives.</w:t>
      </w:r>
    </w:p>
    <w:p>
      <w:pPr>
        <w:pStyle w:val="Heading2"/>
      </w:pPr>
      <w:r>
        <w:t>2. Setting and Galactic State</w:t>
      </w:r>
    </w:p>
    <w:p>
      <w:r>
        <w:t>When: Around 47 ABY, roughly three years after the close of Fate of the Jedi.</w:t>
      </w:r>
    </w:p>
    <w:p>
      <w:r>
        <w:t>Where: Coruscant anchors Acts One and Two. Iresh anchors Act Three. Coda returns to Coruscant / wider political shadow.</w:t>
      </w:r>
    </w:p>
    <w:p>
      <w:r>
        <w:t>Galactic state: The Dorvan administration is in return-to-normalcy mode. The galaxy is exhausted after repeated crises: Yuuzhan Vong War trauma, Killik crisis, Second Galactic Civil War/Caedus, Daala, Abeloth, Lost Tribe, and Sith occupation/panic. The post-FotJ galaxy is not healed. It is procedurally stabilized.</w:t>
      </w:r>
    </w:p>
    <w:p>
      <w:r>
        <w:t>Working line:</w:t>
      </w:r>
    </w:p>
    <w:p>
      <w:r>
        <w:t>The Dorvan administration has restored procedure, not trust.</w:t>
      </w:r>
    </w:p>
    <w:p>
      <w:r>
        <w:t>Jagged Fel: Still Head of State of the Imperial Remnant.</w:t>
      </w:r>
    </w:p>
    <w:p>
      <w:r>
        <w:t>Tenel Ka: Still Queen Mother of Hapes.</w:t>
      </w:r>
    </w:p>
    <w:p>
      <w:r>
        <w:t>Dorvan: Not already brainwashed or mind-controlled in Book 1. He is a future high-value target in a broader One Sith identity-shaping/infiltration program.</w:t>
      </w:r>
    </w:p>
    <w:p>
      <w:r>
        <w:t>Jedi Order Headquarters: Shedu Maad, in the Hapes Cluster. The Order relocated there permanently at the end of Fate of the Jedi (44 ABY) after the Senate voted to remove them from Coruscant following the Lost Tribe crisis. Three years later, the Order remains based at Shedu Maad. The Coruscant Jedi Temple is no longer Order property. This matters for the novel: Ben is not normally on Coruscant; he travels there to investigate Elya’s message, working a case on a planet where the Jedi have no institutional foothold. The Skywalker family apartment is the last Skywalker presence on a world that pushed the Order out.</w:t>
      </w:r>
    </w:p>
    <w:p>
      <w:r>
        <w:t>Grand Master: Saba Sebatyne. Saba assumed the Grand Master role at the end of Fate of the Jedi when Luke Skywalker stepped down. She is measured, fierce when needed, and committed to bringing institutional stability to an Order that has been through too many crises. Her response to a Caedus-related conspiracy report would be careful and correct — formal review, Council consultation, documentation. Correct and slow. The slowness is the problem.</w:t>
      </w:r>
    </w:p>
    <w:p>
      <w:r>
        <w:t>Luke Skywalker: Senior Master, still on the Council, still active, no longer Grand Master. After the events at 44 ABY (Apocalypse) and 45 ABY (Crucible’s metaphysical encounter), Luke has stepped back from the daily running of the Order. He advises. He can no longer convene. He is Ben’s father, and he is at Shedu Maad through most of the novel’s events.</w:t>
      </w:r>
    </w:p>
    <w:p>
      <w:r>
        <w:t>Post-Crucible note: Crucible (45 ABY) saw Luke, Leia, and Han have a transcendent encounter at a Mortis-adjacent metaphysical site. Luke and Leia briefly became luminous beings before being called back. The three of them emerged changed and effectively retired from active galactic crisis-management work, electing to let the younger generation carry the burden. This grounds Luke’s stepped-back state in canon without requiring on-page explanation. A single line of texture in Ben’s holo call (Luke quieter than he used to be; eyes that have seen something he is not talking about) is enough.</w:t>
      </w:r>
    </w:p>
    <w:p>
      <w:pPr>
        <w:pStyle w:val="Heading2"/>
      </w:pPr>
      <w:r>
        <w:t>3. Public Perception of the Jedi</w:t>
      </w:r>
    </w:p>
    <w:p>
      <w:r>
        <w:t>Three rough constituencies:</w:t>
      </w:r>
    </w:p>
    <w:p>
      <w:r>
        <w:t>The grateful: Vong War veterans, Outer Rim worlds the Order saved, traditionalist Republic loyalists, bureaucratic/military allies.</w:t>
      </w:r>
    </w:p>
    <w:p>
      <w:r>
        <w:t>The wary majority: most ordinary citizens and much of the Core. They support the Order in principle but watch it suspiciously.</w:t>
      </w:r>
    </w:p>
    <w:p>
      <w:r>
        <w:t>The hostile: Caedus victims, anti-Jedi Daala-era political circles, Imperial hardliners, fringe/religious groups.</w:t>
      </w:r>
    </w:p>
    <w:p>
      <w:r>
        <w:t>Important distinction: anti-Jedi does not mean pro-Caedus. Corellia remains deeply anti-Jedi and generally opposed to Caedus/Society logic because Corellians were among those targeted by GAG/Caedus.</w:t>
      </w:r>
    </w:p>
    <w:p>
      <w:r>
        <w:t>The Shedu Maad Memorial Foundation does not recruit primarily from Caedus’s victims. It recruits from families of GA war dead, GA veterans, ex-service/civil-service circles, and intellectual sympathizers who experienced Caedus’s wartime case as grim necessity rather than personal injury.</w:t>
      </w:r>
    </w:p>
    <w:p>
      <w:pPr>
        <w:pStyle w:val="Heading2"/>
      </w:pPr>
      <w:r>
        <w:t>4. Ben Skywalker</w:t>
      </w:r>
    </w:p>
    <w:p>
      <w:r>
        <w:t>Age: Around 21.</w:t>
      </w:r>
    </w:p>
    <w:p>
      <w:r>
        <w:t>Status: Jedi Knight, son of Luke Skywalker, heir-apparent in public imagination whether he wants it or not.</w:t>
      </w:r>
    </w:p>
    <w:p>
      <w:r>
        <w:t>Recent history: Lost Mara to Jacen/Caedus. Was briefly apprenticed to Jacen. Served in GAG as a fourteen-year-old. Fought against Caedus by the end of the war. Participated in FotJ-era struggles involving Daala, Abeloth, Lost Tribe, and Vestara Khai. Vestara is not in Book 1 except as scar tissue / brief mention.</w:t>
      </w:r>
    </w:p>
    <w:p>
      <w:r>
        <w:t>Central engine:</w:t>
      </w:r>
    </w:p>
    <w:p>
      <w:r>
        <w:t>Find out who Jacen was to me, and what I am because of him.</w:t>
      </w:r>
    </w:p>
    <w:p>
      <w:r>
        <w:t>Ben’s turn from Caedus was real but circumstantial: driven by Mara’s murder and external facts arriving at the right time. The deeper internal work was never done. The Order treated him as victim, the family as survivor, and Ben categorized the GAG year away.</w:t>
      </w:r>
    </w:p>
    <w:p>
      <w:r>
        <w:t>Book 1 forces those categories to fail.</w:t>
      </w:r>
    </w:p>
    <w:p>
      <w:pPr>
        <w:pStyle w:val="Heading3"/>
      </w:pPr>
      <w:r>
        <w:t>v8 opening wound / purpose hunger</w:t>
      </w:r>
    </w:p>
    <w:p>
      <w:r>
        <w:t>Ben begins the novel lonely, restless, and quietly hungry for meaningful work. He is not self-pitying and not inactive; he is capable, dutiful, and outwardly fine. But he feels trapped between identities other people understand better than he does: Luke’s son, Mara’s son, Jacen’s victim, former GAG boy, future Jedi symbol.</w:t>
      </w:r>
    </w:p>
    <w:p>
      <w:r>
        <w:t>He has a place, but not ease. He has people, but not peers. He has history, but not peace with it.</w:t>
      </w:r>
    </w:p>
    <w:p>
      <w:r>
        <w:t>Elya’s message frightens him because it comes from old GAG history, but it also gives him a sharp, unwanted sense of purpose. He jumps at the chance because it suggests that the part of his past everyone avoids may help him do something good.</w:t>
      </w:r>
    </w:p>
    <w:p>
      <w:r>
        <w:t>This should be shown through behavior, not self-pity:</w:t>
      </w:r>
    </w:p>
    <w:p>
      <w:r>
        <w:t>he leaves social spaces early;</w:t>
      </w:r>
    </w:p>
    <w:p>
      <w:r>
        <w:t>he tells people he is fine too quickly;</w:t>
      </w:r>
    </w:p>
    <w:p>
      <w:r>
        <w:t>he reacts defensively to Luke’s caution;</w:t>
      </w:r>
    </w:p>
    <w:p>
      <w:r>
        <w:t>he covers the GAG sender code before realizing it;</w:t>
      </w:r>
    </w:p>
    <w:p>
      <w:r>
        <w:t>he moves toward the case faster than wisdom requires;</w:t>
      </w:r>
    </w:p>
    <w:p>
      <w:r>
        <w:t>he feels relief beneath dread and is disturbed by that relief.</w:t>
      </w:r>
    </w:p>
    <w:p>
      <w:r>
        <w:t>This opening motivation should echo the ending danger. At the beginning, Ben thinks: maybe my past can help me do something good. At the end, he thinks: maybe Jacen’s dangerous knowledge can help people someday.</w:t>
      </w:r>
    </w:p>
    <w:p>
      <w:pPr>
        <w:pStyle w:val="Heading3"/>
      </w:pPr>
      <w:r>
        <w:t>v8 emotional-readability tuning for Ben</w:t>
      </w:r>
    </w:p>
    <w:p>
      <w:r>
        <w:t>Ben should feel like a very capable twenty-one-year-old, not a solemn middle-aged Jedi. He has survived too much, but he is still young enough to be embarrassed by fame, defensive under accusation, impatient with political caution, dryly funny when uncomfortable, and quicker than he should be to insist that he is fine.</w:t>
      </w:r>
    </w:p>
    <w:p>
      <w:r>
        <w:t>Show Ben’s buried fear through behavior before direct reflection:</w:t>
      </w:r>
    </w:p>
    <w:p>
      <w:r>
        <w:t>he covers an old GAG sender code before realizing Luke might see it;</w:t>
      </w:r>
    </w:p>
    <w:p>
      <w:r>
        <w:t>he clocks exits and threat angles automatically;</w:t>
      </w:r>
    </w:p>
    <w:p>
      <w:r>
        <w:t>he gives a command in a voice that makes Talon stop joking;</w:t>
      </w:r>
    </w:p>
    <w:p>
      <w:r>
        <w:t>he moves people too efficiently during crisis;</w:t>
      </w:r>
    </w:p>
    <w:p>
      <w:r>
        <w:t>he hates that some of Jacen’s training still works.</w:t>
      </w:r>
    </w:p>
    <w:p>
      <w:r>
        <w:t>Ben should not repeatedly ask himself, “Am I becoming Jacen?” The stronger version is that other people react to him before he fully admits what they saw.</w:t>
      </w:r>
    </w:p>
    <w:p>
      <w:pPr>
        <w:pStyle w:val="Heading3"/>
      </w:pPr>
      <w:r>
        <w:t>Ben’s ordinary-life awkwardness</w:t>
      </w:r>
    </w:p>
    <w:p>
      <w:r>
        <w:t>Ben is not socially helpless, but he is no longer fluent in casual civilian normality. After growing up inside Jedi legacy, war, GAG, family trauma, and galactic crisis, he knows how to survive danger better than he knows how to exist casually in an office lunchroom.</w:t>
      </w:r>
    </w:p>
    <w:p>
      <w:r>
        <w:t>This is shown in Chapter 12 during the Civitas lunchroom beat: an ordinary employee thinks he looks familiar but cannot immediately place him, and Ben braces to be recognized as Luke’s son, Mara’s son, Jacen/Caedus’s survivor, the former GAG boy, or a Jedi from the war years. Instead, he is pulled into painfully normal small talk.</w:t>
      </w:r>
    </w:p>
    <w:p>
      <w:pPr>
        <w:pStyle w:val="Heading3"/>
      </w:pPr>
      <w:r>
        <w:t>Ben’s buried Jacen lessons</w:t>
      </w:r>
    </w:p>
    <w:p>
      <w:r>
        <w:t>Ben learned from Jacen not only specific Force exercises but also a crisis mindset: how to see panic, timing, exits, the whole room, and the cost of hesitation. In Book 1, this should not be over-explained. It should surface subtly through flashback flashes and behavior at the Glasswell.</w:t>
      </w:r>
    </w:p>
    <w:p>
      <w:pPr>
        <w:pStyle w:val="Heading3"/>
      </w:pPr>
      <w:r>
        <w:t>Long-series tragic-hero seed</w:t>
      </w:r>
    </w:p>
    <w:p>
      <w:r>
        <w:t>v8.5 self-definition emphasis</w:t>
      </w:r>
    </w:p>
    <w:p>
      <w:r>
        <w:t>Ben’s long-series growth should not be framed as choosing Luke or Jacen. Luke’s path is honorable, but it was Luke’s; Jacen’s lessons are dangerous, but Ben cannot pretend none of them work. Ben’s path begins when he understands that becoming a good Jedi does not mean becoming a mirror image of Luke, and surviving Jacen does not mean erasing every skill Jacen left in him. His GAG past and Jacen’s training are the engine by which he starts becoming his own kind of Jedi.</w:t>
      </w:r>
    </w:p>
    <w:p>
      <w:r>
        <w:t>Ben does not fall in Book 1 and should end recognizably heroic. But Book 1 teaches him three dangerous truths:</w:t>
      </w:r>
    </w:p>
    <w:p>
      <w:r>
        <w:t>Restraint can cost lives.</w:t>
      </w:r>
    </w:p>
    <w:p>
      <w:r>
        <w:t>Jacen’s crisis logic can save lives.</w:t>
      </w:r>
    </w:p>
    <w:p>
      <w:r>
        <w:t>Forbidden knowledge may be necessary to heal or protect people.</w:t>
      </w:r>
    </w:p>
    <w:p>
      <w:r>
        <w:t>The warning sign is not darkness. The warning sign is that Ben’s most dangerous choices are also his most defensible ones.</w:t>
      </w:r>
    </w:p>
    <w:p>
      <w:r>
        <w:t>Long-series core:</w:t>
      </w:r>
    </w:p>
    <w:p>
      <w:r>
        <w:t>Ben Skywalker’s danger is not that he wants to become Jacen. It is that he wants to make sure Jacen was not meaningless.</w:t>
      </w:r>
    </w:p>
    <w:p>
      <w:pPr>
        <w:pStyle w:val="Heading2"/>
      </w:pPr>
      <w:r>
        <w:t>5. Luke, Family, and Information Flow</w:t>
      </w:r>
    </w:p>
    <w:p>
      <w:r>
        <w:t>v8.5 opening-location clarification: Ben is at Shedu Maad when Elya’s message arrives. Luke and close family are temporarily offworld, so Ben holo-calls Luke rather than walking the message to him in person. Luke remains emotionally present and practically careful, but physically unable to accompany Ben without turning the matter into an official Jedi/GAG crisis before Ben has proof.</w:t>
      </w:r>
    </w:p>
    <w:p>
      <w:r>
        <w:t>Ben contacts Luke before leaving for Coruscant. Luke advises quiet verification and tells Ben that if the matter is larger than the message suggests, it will need to go to Saba properly. This keeps Luke wise and present without giving him the plot-solving role.</w:t>
      </w:r>
    </w:p>
    <w:p>
      <w:r>
        <w:t>Luke is not absent. He is deliberately restrained, geographically distant, and operating under a different role than he held during Legacy of the Force and most of FOTJ.</w:t>
      </w:r>
    </w:p>
    <w:p>
      <w:r>
        <w:t>At 47 ABY, Luke is no longer Grand Master. Saba Sebatyne holds that title. Luke is a senior Master, still on the Council, still respected — but the Order’s institutional decision-making runs through Saba. Luke can advise. He cannot convene.</w:t>
      </w:r>
    </w:p>
    <w:p>
      <w:r>
        <w:t>Luke is also physically at Shedu Maad through most of the novel’s events. Ben is on Coruscant. Holo contact is the only realistic mode of communication, and even priority Order transit could not bring Luke to Coruscant in the timeframe the antagonist’s operation imposes. This is not a contrivance — it is the geography. The Jedi Order’s center of gravity is at Shedu Maad, multiple hyperspace jumps from Coruscant. Luke being unavailable in person is automatic.</w:t>
      </w:r>
    </w:p>
    <w:p>
      <w:pPr>
        <w:pStyle w:val="Heading3"/>
      </w:pPr>
      <w:r>
        <w:t>Information flow in the novel</w:t>
      </w:r>
    </w:p>
    <w:p>
      <w:r>
        <w:t>Ben communicates with Luke through two short holo calls during Acts Two and Three.</w:t>
      </w:r>
    </w:p>
    <w:p>
      <w:r>
        <w:t>The first call happens after Iressa’s death (Midpoint) and before PP2. Ben reports what he has found: the Foundation, the Vigil, the Iresh thread, the identity-shaping nature of the holocron. The call is paternal in register — Luke listens carefully, asks two or three quiet perceptive questions, and tells Ben to bring this to Saba through the Council. He does not tell Ben to wait for him; he knows he cannot return in time. He tells Ben to be careful with what his father cannot be careful about for him.</w:t>
      </w:r>
    </w:p>
    <w:p>
      <w:r>
        <w:t>A separate holo call to Saba follows. This is the formal institutional report. Saba listens with her particular Barabel gravity, asks her own sharp questions, and tells Ben the Order will review the case properly. He should return to Shedu Maad in person and bring the documentary chain. Saba is being correct. The review process is honest. It will also take weeks Ben does not have, and Greyline destroys the documentary chain before Ben can even leave Coruscant.</w:t>
      </w:r>
    </w:p>
    <w:p>
      <w:r>
        <w:t>The second Luke call happens after PP2, briefly, from the Skywalker apartment. Ben tells Luke the evidence is gone, Talon is hunted, Iresh is moving. Luke does not tell Ben to come to Shedu Maad. He does not tell him to go to Iresh. He says he understands and he will do what he can from where he is. The call ends with Luke knowing what Ben has just decided to do. The “Gone where?” exchange in the coda is the third Luke conversation, and it is the only one in person.</w:t>
      </w:r>
    </w:p>
    <w:p>
      <w:pPr>
        <w:pStyle w:val="Heading3"/>
      </w:pPr>
      <w:r>
        <w:t>Luke’s post-Crucible state</w:t>
      </w:r>
    </w:p>
    <w:p>
      <w:r>
        <w:t>Luke has changed since the events of Crucible (45 ABY). He came back from a Mortis-adjacent metaphysical encounter different. The novel does not need to explain this to readers who have not read Crucible. A single line of texture in the first holo call is enough — Luke looks tired in a way he did not used to, his eyes seem further away even when he is looking directly at Ben, his pauses are longer. Ben notices and does not ask. The reader who knows Crucible reads it as Mortis aftermath. The reader who does not reads it as a father aging into something new. Both work.</w:t>
      </w:r>
    </w:p>
    <w:p>
      <w:pPr>
        <w:pStyle w:val="Heading3"/>
      </w:pPr>
      <w:r>
        <w:t>Family</w:t>
      </w:r>
    </w:p>
    <w:p>
      <w:r>
        <w:t>Leia should be told enough to feel the Caedus resonance, but she is not on-page in Book 1. Han and Leia are in semi-retirement after Crucible. Jaina is deliberately not brought in as an active participant; bringing her in would be using her grief. Allana/Amelia remains a hidden engine, but her identity should be treated as a dangerous gray zone rather than a clean secret: suspected/known by some, publicly deniable, and potentially weaponizable.</w:t>
      </w:r>
    </w:p>
    <w:p>
      <w:pPr>
        <w:pStyle w:val="Heading3"/>
      </w:pPr>
      <w:r>
        <w:t>Why Ben cannot just escalate</w:t>
      </w:r>
    </w:p>
    <w:p>
      <w:r>
        <w:t>The novel takes care to establish that Ben tries the institutional path before going off-world. He calls Luke. He calls Saba. The Order receives his report properly. The Order does what the Order does: it begins a careful review. The review is correct, slow, and outpaced by events. PP2 destroys the documentary case that would have made the review go faster. The slowness becomes lethal not because anyone in the Order is wrong, but because the Vigil’s operation moves faster than honest institutional process.</w:t>
      </w:r>
    </w:p>
    <w:p>
      <w:r>
        <w:t>This is the lesson Iressa’s death plants and PP2 confirms: in this story, the channels that look respectable are the channels that have been hollowed out or simply outpaced. Going to Iresh off-grid is not Ben choosing recklessness over restraint. It is the only door left open.</w:t>
      </w:r>
    </w:p>
    <w:p>
      <w:pPr>
        <w:pStyle w:val="Heading2"/>
      </w:pPr>
      <w:r>
        <w:t>6. The Opening Murder</w:t>
      </w:r>
    </w:p>
    <w:p>
      <w:r>
        <w:t>Opening victim locked: Commander Elya Rane, a former GAG records/logistics officer known to Ben by reputation, by one small buried kindness, and later through Talon’s post-field reassignment history.</w:t>
      </w:r>
    </w:p>
    <w:p>
      <w:r>
        <w:t>Elya discovers a duplicated wartime quarantine/survey shipment manifest from the final days before the Battle of Shedu Maad. One version is public and boring: a medical/quarantine or survey cargo movement that apparently went where the official record says it went. The second version has the same shipment identity but a hidden encrypted layer, conflicting destination data, old GAG authority markers, and enough metadata to show that it was personally sealed by Jacen Solo shortly before his death.</w:t>
      </w:r>
    </w:p>
    <w:p>
      <w:r>
        <w:t>The reader-facing mystery is simple:</w:t>
      </w:r>
    </w:p>
    <w:p>
      <w:r>
        <w:t>Why did one of Jacen’s last shipments have two lives?</w:t>
      </w:r>
    </w:p>
    <w:p>
      <w:r>
        <w:t>Elya does not know the holocron answer. She knows records. Duplicate manifests happen during wartime - bad merges, emergency transfers, relief fraud, casualty chaos - but they are not usually sealed by Jacen Solo personally days before Shedu Maad.</w:t>
      </w:r>
    </w:p>
    <w:p>
      <w:r>
        <w:t>Afraid to go through GA Security, the Jedi Council, or Luke directly, Elya sends Ben a short message through an obsolete GAG-coded channel:</w:t>
      </w:r>
    </w:p>
    <w:p>
      <w:r>
        <w:t>GAG is still active. One of Jacen’s last orders has two lives. Come alone. — E.R.</w:t>
      </w:r>
    </w:p>
    <w:p>
      <w:pPr>
        <w:pStyle w:val="Heading3"/>
      </w:pPr>
      <w:r>
        <w:t>Elya as normal-person history lens</w:t>
      </w:r>
    </w:p>
    <w:p>
      <w:r>
        <w:t>Elya’s opening POV should carry a grounded, non-Jedi view of the GAG/Caedus years. She does not think in mythic terms. She thinks in files, names, approvals, manifests, transfer corrections, euphemisms, and the small moral compromises that let large systems harm people.</w:t>
      </w:r>
    </w:p>
    <w:p>
      <w:r>
        <w:t>Through Elya, the reader should understand:</w:t>
      </w:r>
    </w:p>
    <w:p>
      <w:r>
        <w:t>GAG history affected ordinary officials and civilians;</w:t>
      </w:r>
    </w:p>
    <w:p>
      <w:r>
        <w:t>many crimes survived as paperwork;</w:t>
      </w:r>
    </w:p>
    <w:p>
      <w:r>
        <w:t>people were protected, blamed, erased, or moved by administrative choices;</w:t>
      </w:r>
    </w:p>
    <w:p>
      <w:r>
        <w:t>Ben was once a child inside that system;</w:t>
      </w:r>
    </w:p>
    <w:p>
      <w:r>
        <w:t>Elya’s small kindness was not heroic in a grand sense, but human enough to matter;</w:t>
      </w:r>
    </w:p>
    <w:p>
      <w:r>
        <w:t>Talon was once moved into her records/logistics environment after Tess grounded him from field duty.</w:t>
      </w:r>
    </w:p>
    <w:p>
      <w:r>
        <w:t>Reader-facing approach:</w:t>
      </w:r>
    </w:p>
    <w:p>
      <w:r>
        <w:t>Governments did not bury crimes all at once. They renamed them first.</w:t>
      </w:r>
    </w:p>
    <w:p>
      <w:r>
        <w:t>Use Elya to show GAG’s history as lived consequence, not as lore lecture.</w:t>
      </w:r>
    </w:p>
    <w:p>
      <w:pPr>
        <w:pStyle w:val="Heading3"/>
      </w:pPr>
      <w:r>
        <w:t>Why Elya contacts Ben</w:t>
      </w:r>
    </w:p>
    <w:p>
      <w:r>
        <w:t>Elya once quietly removed Ben’s name from a wrong approval field in a GAG record that would have made a fourteen-year-old look more responsible for an ugly authorization chain than he truly was. She did not do it because she loved the Jedi or because she was heroic. She did it because even inside GAG, she thought someone should remember that Ben was a child.</w:t>
      </w:r>
    </w:p>
    <w:p>
      <w:r>
        <w:t>This gives the opening a personal charge: Elya is not contacting Luke Skywalker, the Jedi Council, or the public face of the Order. She is contacting the boy whose name she once protected from becoming a convenient piece of history.</w:t>
      </w:r>
    </w:p>
    <w:p>
      <w:pPr>
        <w:pStyle w:val="Heading3"/>
      </w:pPr>
      <w:r>
        <w:t>Aevyn’s role</w:t>
      </w:r>
    </w:p>
    <w:p>
      <w:r>
        <w:t>Aevyn Soris reaches Elya first. He uses weaponized Recognition — Jacen’s inward flow-walking turned on a living victim, dragging memory to the surface faster than the mind can bear — to force Elya’s memories into clarity and extract part of the lead. The method is precise rather than savage. That makes it worse. Elya dies because Aevyn pushes the mind/body past what it can survive.</w:t>
      </w:r>
    </w:p>
    <w:p>
      <w:r>
        <w:t>Aevyn should be frightening before he is explained. The reader does not need his full wound yet. The opening experience of him should be intimate, invasive, controlled, and wrong.</w:t>
      </w:r>
    </w:p>
    <w:p>
      <w:pPr>
        <w:pStyle w:val="Heading3"/>
      </w:pPr>
      <w:r>
        <w:t>Clue logic: asymmetric knowledge locked</w:t>
      </w:r>
    </w:p>
    <w:p>
      <w:r>
        <w:t>Both sides leave with something.</w:t>
      </w:r>
    </w:p>
    <w:p>
      <w:r>
        <w:t>Aevyn extracts enough to know Elya contacted Ben, preserved a missing piece, and found a Jacen-sealed duplicate manifest pointing toward Iresh.</w:t>
      </w:r>
    </w:p>
    <w:p>
      <w:r>
        <w:t>Ben arrives minutes too late and recovers a damaged fragment of the encrypted duplicate manifest.</w:t>
      </w:r>
    </w:p>
    <w:p>
      <w:r>
        <w:t>Elya also withholds, compartmentalizes, or preserves one key proof detail that Aevyn fails to obtain.</w:t>
      </w:r>
    </w:p>
    <w:p>
      <w:r>
        <w:t>Ben can see Jacen’s personal seal/marker and the duplicated shipment identity, but he cannot interpret the shipment fraud alone.</w:t>
      </w:r>
    </w:p>
    <w:p>
      <w:r>
        <w:t>This leads to Talon Veyr.</w:t>
      </w:r>
    </w:p>
    <w:p>
      <w:pPr>
        <w:pStyle w:val="Heading3"/>
      </w:pPr>
      <w:r>
        <w:t>Why the Foundation/Vigil can move first</w:t>
      </w:r>
    </w:p>
    <w:p>
      <w:r>
        <w:t>The Foundation/Vigil had long suspected Jacen hid unfinished work inside one of several old GAG quarantine/survey shipments, but they lacked the final destination and clean proof trail. Aevyn extracts enough from Elya to identify Iresh and the old survey/cache connection. Ben has the damaged proof fragment. The villains are ahead operationally; Ben is behind evidentially.</w:t>
      </w:r>
    </w:p>
    <w:p>
      <w:pPr>
        <w:pStyle w:val="Heading3"/>
      </w:pPr>
      <w:r>
        <w:t>Emotional-readability note</w:t>
      </w:r>
    </w:p>
    <w:p>
      <w:r>
        <w:t>Elya must be briefly human before she dies. Give her practical fear, one regret, one sign of competence, and the memory of Ben’s wrong approval field. The reader should not need to know her for long to feel that something decent has just been erased.</w:t>
      </w:r>
    </w:p>
    <w:p>
      <w:r>
        <w:t>6A. Inspector Cale Dorrin — Grounded Official Contact</w:t>
      </w:r>
    </w:p>
    <w:p>
      <w:r>
        <w:t>Name: Inspector Cale Dorrin Role: GA Justice / Coruscant Security investigator for sensitive old-GAG and political-crime cases Function: official access, records work, procedural friction, and legal consequence.</w:t>
      </w:r>
    </w:p>
    <w:p>
      <w:r>
        <w:t>Dorrin gives the first investigation a grounded official face. He controls Ben’s access to Elya’s sealed murder scene, pushes back on Jedi shortcuts, and insists on evidence that can survive procedure. He is not a believer in Ben; he is a competent investigator following a defensible lead.</w:t>
      </w:r>
    </w:p>
    <w:p>
      <w:r>
        <w:t>Dorrin’s crucial Act One discovery is the Elya-to-Talon connection. By checking Elya Rane’s old GAG assignment logs, supervision records, and related prosecution files, he finds that Talon Veyr worked under Elya after Maro Tess reassigned him out of field duty. Talon’s later transfer-chain conviction used manifest and authorization patterns close enough to Ben’s fragment that Dorrin can say Talon is relevant.</w:t>
      </w:r>
    </w:p>
    <w:p>
      <w:r>
        <w:t>Dorrin’s limits are important. He cannot interpret the Jacen-sealed duplicate manifest. He cannot prove a conspiracy. He cannot protect Talon after the prison escape without risking his own case and the Jedi’s public position. He can open doors, check records, delay damage briefly, and refuse to falsify what he knows.</w:t>
      </w:r>
    </w:p>
    <w:p>
      <w:r>
        <w:t>Voice: dry, practical, skeptical. Useful line: “You can sense whatever you like. I need something I can put in front of a magistrate.”</w:t>
      </w:r>
    </w:p>
    <w:p>
      <w:pPr>
        <w:pStyle w:val="Heading2"/>
      </w:pPr>
      <w:r>
        <w:t>7. Talon Veyr — Partner</w:t>
      </w:r>
    </w:p>
    <w:p>
      <w:r>
        <w:t>Name: Talon Veyr Species: Human Origin: Coruscanti / wartime displacement background Age: 28 Former role: GAG field agent turned black-channel logistics/security officer Current status: Imprisoned at story start</w:t>
      </w:r>
    </w:p>
    <w:p>
      <w:pPr>
        <w:pStyle w:val="Heading3"/>
      </w:pPr>
      <w:r>
        <w:t>Core concept</w:t>
      </w:r>
    </w:p>
    <w:p>
      <w:r>
        <w:t>Talon is not a grim ex-operative or a flat cynic. He is a wounded rogue: fast-talking, physically resourceful, irreverent, charming when cornered, allergic to solemn authority, and funny until the joke stops working.</w:t>
      </w:r>
    </w:p>
    <w:p>
      <w:r>
        <w:t>He has a Nathan Drake / Indiana Jones / Star Wars rogue energy filtered through the trauma of the Yuuzhan Vong War and GAG service. He uses wit the way other people use armor: to keep fear, guilt, and memory at a manageable distance.</w:t>
      </w:r>
    </w:p>
    <w:p>
      <w:r>
        <w:t>Core line:</w:t>
      </w:r>
    </w:p>
    <w:p>
      <w:r>
        <w:t>Talon Veyr survived by being funny before anyone noticed he was afraid.</w:t>
      </w:r>
    </w:p>
    <w:p>
      <w:pPr>
        <w:pStyle w:val="Heading3"/>
      </w:pPr>
      <w:r>
        <w:t>Past</w:t>
      </w:r>
    </w:p>
    <w:p>
      <w:r>
        <w:t>Talon came of age in the shadow of the Yuuzhan Vong War. He was a child during the Fall of Coruscant in 27 ABY — young enough for the war to shape him and old enough to remember the survival lessons: evacuation corridors, ration fraud, refugee transports, bad checkpoints, ruined city levels, people disappearing into bureaucratic gaps. The exits-before-faces instinct that later makes him a GAG field asset was learned in those corridors as a boy. He learned early that charm could get someone through a door, speed could get them out of a bad room, and jokes could keep fear from becoming contagious.</w:t>
      </w:r>
    </w:p>
    <w:p>
      <w:r>
        <w:t>He joined the security apparatus because he believed order mattered. He was not born anti-authority. He became anti-command because he saw too many commanders confuse control with competence.</w:t>
      </w:r>
    </w:p>
    <w:p>
      <w:r>
        <w:t>In early GAG, Talon worked as a field agent: extraction work, courier runs, dead drops, undercover contact, evidence recovery, restricted-zone navigation, and getting people or objects through places they were not supposed to survive. He was brave, effective, and persistently insubordinate in small but visible ways. He questioned bad briefings, mocked pompous superiors, improvised around procedure, and embarrassed the wrong officer.</w:t>
      </w:r>
    </w:p>
    <w:p>
      <w:r>
        <w:t>Colonel Maro Tess was Talon’s senior commander and former mentor figure. Tess saw Talon’s gifts clearly: field instinct, movement, exits, timing, pressure, and people. Talon once respected him because Tess seemed to understand what other officers missed.</w:t>
      </w:r>
    </w:p>
    <w:p>
      <w:pPr>
        <w:pStyle w:val="Heading3"/>
      </w:pPr>
      <w:r>
        <w:t>Defining field incident: Operation Glasshook</w:t>
      </w:r>
    </w:p>
    <w:p>
      <w:r>
        <w:t>During a wartime GAG interdiction mission on Coruscant - working name Operation Glasshook - Talon’s team targeted a high-value courier/data asset moving through a contested transit/evacuation corridor. The mission objective mattered: the courier carried information that could expose troops, detainees, or loyalist assets elsewhere.</w:t>
      </w:r>
    </w:p>
    <w:p>
      <w:r>
        <w:t>The operation went wrong when civilians and GA personnel were trapped behind blast doors or inside a collapsing transit section. Tess ordered Talon to stay on the objective. Talon disobeyed, diverted the extraction route, and saved the people in front of him. The target escaped or the intelligence was lost.</w:t>
      </w:r>
    </w:p>
    <w:p>
      <w:r>
        <w:t>Tess did not rage. He judged.</w:t>
      </w:r>
    </w:p>
    <w:p>
      <w:r>
        <w:t>Possible Tess register:</w:t>
      </w:r>
    </w:p>
    <w:p>
      <w:r>
        <w:t>“You saved the people in front of you. You lost the people I needed you to think about.”</w:t>
      </w:r>
    </w:p>
    <w:p>
      <w:r>
        <w:t>Tess pulled Talon out of field duty as punishment and correction. Publicly, it was discipline for insubordination. Privately, Tess intended to teach Talon to stop seeing only visible casualties and start seeing the whole operation.</w:t>
      </w:r>
    </w:p>
    <w:p>
      <w:r>
        <w:t>Tess reassigned Talon into black-channel logistics/security routing, intending to bring him back later once he had been “tempered” by systems, consequences, and hidden movement. Then Jacen’s war collapsed, Shedu Maad happened, GAG became politically radioactive, and everyone’s plans broke apart.</w:t>
      </w:r>
    </w:p>
    <w:p>
      <w:r>
        <w:t>After reassignment, Talon reported into Commander Elya Rane’s records/logistics environment. Elya was not his mentor. She was the practical, tired, procedural supervisor over manifests, transfer corrections, quarantine classifications, approval fields, and records that had to be made to agree.</w:t>
      </w:r>
    </w:p>
    <w:p>
      <w:r>
        <w:t>Talon did not command Jacen’s Force research directly, but his new work put him near the logistics network that hid ugly things. He understood routes, blind spots, false manifests, emergency authorities, and the difference between what a system said it was doing and what it could be made to do.</w:t>
      </w:r>
    </w:p>
    <w:p>
      <w:r>
        <w:t>A transfer chain connected to illegal detention and civilian deaths later surfaced. His authorization codes were on the manifests. He claimed he did not know the true purpose, which was partly true; he also knew enough to know the system existed to hide things.</w:t>
      </w:r>
    </w:p>
    <w:p>
      <w:r>
        <w:t>After the war, Talon refused a deal requiring him to validate the cleaned-up official version. He went to prison while higher officers survived.</w:t>
      </w:r>
    </w:p>
    <w:p>
      <w:r>
        <w:t>Core wound:</w:t>
      </w:r>
    </w:p>
    <w:p>
      <w:r>
        <w:t>Talon saved people, was punished for it, and the punishment moved him into the GAG logistics network that later made him look guilty.</w:t>
      </w:r>
    </w:p>
    <w:p>
      <w:pPr>
        <w:pStyle w:val="Heading3"/>
      </w:pPr>
      <w:r>
        <w:t>Personality</w:t>
      </w:r>
    </w:p>
    <w:p>
      <w:r>
        <w:t>Talon is quick, funny, restless, improvisational, and allergic to solemn authority. He talks too much when entering dangerous rooms, names bad plans while already doing them, and makes jokes fastest when he is most frightened.</w:t>
      </w:r>
    </w:p>
    <w:p>
      <w:r>
        <w:t>He is not light because he is healed. He is light because silence is where the old things catch up.</w:t>
      </w:r>
    </w:p>
    <w:p>
      <w:r>
        <w:t>Human details:</w:t>
      </w:r>
    </w:p>
    <w:p>
      <w:r>
        <w:t>talks too much when entering dangerous rooms;</w:t>
      </w:r>
    </w:p>
    <w:p>
      <w:r>
        <w:t>flirts with danger, not necessarily people;</w:t>
      </w:r>
    </w:p>
    <w:p>
      <w:r>
        <w:t>names bad plans while already doing them;</w:t>
      </w:r>
    </w:p>
    <w:p>
      <w:r>
        <w:t>hates being called “operative” because it sounds too official;</w:t>
      </w:r>
    </w:p>
    <w:p>
      <w:r>
        <w:t>keeps prison habits after escape;</w:t>
      </w:r>
    </w:p>
    <w:p>
      <w:r>
        <w:t>still sits facing exits, but makes a joke about the chair first;</w:t>
      </w:r>
    </w:p>
    <w:p>
      <w:r>
        <w:t>eats too fast;</w:t>
      </w:r>
    </w:p>
    <w:p>
      <w:r>
        <w:t>dislikes open sky after years of controlled yards, then jokes about disliking it;</w:t>
      </w:r>
    </w:p>
    <w:p>
      <w:r>
        <w:t>uses charm on guards, clerks, mechanics, and old contacts;</w:t>
      </w:r>
    </w:p>
    <w:p>
      <w:r>
        <w:t>can field-strip old GAG hardware while telling a ridiculous story;</w:t>
      </w:r>
    </w:p>
    <w:p>
      <w:r>
        <w:t>recognizes old GAG codes with visible disgust;</w:t>
      </w:r>
    </w:p>
    <w:p>
      <w:r>
        <w:t>becomes abruptly quiet when the Yuuzhan Vong War, GAG interrogations, or Maro Tess come up;</w:t>
      </w:r>
    </w:p>
    <w:p>
      <w:r>
        <w:t>calls Ben “Skywalker” when annoyed and “Ben” only after trust shifts;</w:t>
      </w:r>
    </w:p>
    <w:p>
      <w:r>
        <w:t>resents Ben’s freedom more than his fame.</w:t>
      </w:r>
    </w:p>
    <w:p>
      <w:r>
        <w:t>Talon’s humor should create motion and relief, but he should never become pure comic relief. The jokes are a pressure valve. When the valve shuts, the reader should feel the pressure underneath.</w:t>
      </w:r>
    </w:p>
    <w:p>
      <w:pPr>
        <w:pStyle w:val="Heading3"/>
      </w:pPr>
      <w:r>
        <w:t>v7 emotional-readability tuning for Talon</w:t>
      </w:r>
    </w:p>
    <w:p>
      <w:r>
        <w:t>Talon’s humor must always do work. A joke should move the scene, hide fear, puncture inherited solemnity, or reveal how fast he is reading a room. Random quips are not enough.</w:t>
      </w:r>
    </w:p>
    <w:p>
      <w:r>
        <w:t>The valve shuts around specific subjects: Maro Tess, prison routines, civilian deaths tied to his old authorizations, children inside security systems, Ben being fourteen in GAG, and anyone saying “necessary” too smoothly.</w:t>
      </w:r>
    </w:p>
    <w:p>
      <w:r>
        <w:t>Talon and Ben need moments of shared competence and exhausted humanity, not only argument: stolen bad caf, improvised disguises, escape-route bickering, Talon pretending not to notice Ben saved him with the Force, Ben refusing Talon’s ridiculous fake names, and brief silences where the partnership becomes real.</w:t>
      </w:r>
    </w:p>
    <w:p>
      <w:pPr>
        <w:pStyle w:val="Heading3"/>
      </w:pPr>
      <w:r>
        <w:t>Function</w:t>
      </w:r>
    </w:p>
    <w:p>
      <w:r>
        <w:t>Talon can look at Ben and see all three identities at once:</w:t>
      </w:r>
    </w:p>
    <w:p>
      <w:r>
        <w:t>Luke Skywalker’s son;</w:t>
      </w:r>
    </w:p>
    <w:p>
      <w:r>
        <w:t>Jedi Knight;</w:t>
      </w:r>
    </w:p>
    <w:p>
      <w:r>
        <w:t>former GAG officer.</w:t>
      </w:r>
    </w:p>
    <w:p>
      <w:r>
        <w:t>The Order sees Ben as victim. The family sees him as survivor. Ben has categorized the GAG year away. Talon refuses those fictions simply by being present, because he remembers the boy in black armor as someone present, competent, and implicated.</w:t>
      </w:r>
    </w:p>
    <w:p>
      <w:r>
        <w:t>He joins Ben not out of gratitude, but because Ben brings a damaged Jacen-sealed duplicate manifest that smells like the same transfer chain that ruined his life.</w:t>
      </w:r>
    </w:p>
    <w:p>
      <w:pPr>
        <w:pStyle w:val="Heading3"/>
      </w:pPr>
      <w:r>
        <w:t>Relationship to Maro Tess</w:t>
      </w:r>
    </w:p>
    <w:p>
      <w:r>
        <w:t>Tess was Talon’s former mentor, not merely a superior. That matters because Tess’s approval once meant something to Talon.</w:t>
      </w:r>
    </w:p>
    <w:p>
      <w:r>
        <w:t>Tess did not originally see Talon as disposable. He saw him as valuable, but undisciplined. After Talon disobeyed him during Operation Glasshook to save troops and civilians at the cost of the mission, Tess reassigned him out of field duty as punishment and “education.”</w:t>
      </w:r>
    </w:p>
    <w:p>
      <w:r>
        <w:t>Tess’s lesson was simple and poisonous:</w:t>
      </w:r>
    </w:p>
    <w:p>
      <w:r>
        <w:t>Talon had to stop seeing only the people in front of him and start seeing the whole operation.</w:t>
      </w:r>
    </w:p>
    <w:p>
      <w:r>
        <w:t>Tess intended to bring Talon back later. Instead, the war collapsed and the reassignment became the record that ruined him.</w:t>
      </w:r>
    </w:p>
    <w:p>
      <w:r>
        <w:t>This gives their later confrontation a nastier intimacy:</w:t>
      </w:r>
    </w:p>
    <w:p>
      <w:r>
        <w:t>Tess did not break Talon by hating him. He damaged him by seeing him clearly and deciding what he should become.</w:t>
      </w:r>
    </w:p>
    <w:p>
      <w:r>
        <w:t>Tess still calls Talon by his first name, which irritates Talon because it sounds intimate and proprietary.</w:t>
      </w:r>
    </w:p>
    <w:p>
      <w:r>
        <w:t>Possible Chapter 22 exchange:</w:t>
      </w:r>
    </w:p>
    <w:p>
      <w:r>
        <w:t>Talon: “He said field work had made me sentimental. Logistics would teach me scale.” Ben: “Did it?” Talon: “It taught me how easy it is to lose people in paperwork.”</w:t>
      </w:r>
    </w:p>
    <w:p>
      <w:pPr>
        <w:pStyle w:val="Heading3"/>
      </w:pPr>
      <w:r>
        <w:t>Dynamic with Ben</w:t>
      </w:r>
    </w:p>
    <w:p>
      <w:r>
        <w:t>Talon is a tempo engine for the novel. Ben carries mythic inheritance, Jedi restraint, and moral dread. Talon carries motion, wit, field competence, and bruised humanity.</w:t>
      </w:r>
    </w:p>
    <w:p>
      <w:r>
        <w:t>The partnership should have buddy-cop energy without losing the seriousness of the story. Talon punctures Ben’s inherited solemnity, but not because he lacks respect for the stakes. He does it because solemnity feels like another uniform.</w:t>
      </w:r>
    </w:p>
    <w:p>
      <w:r>
        <w:t>Sample register:</w:t>
      </w:r>
    </w:p>
    <w:p>
      <w:r>
        <w:t>Ben: “We need to do this carefully.” Talon: “Good. I love careful. Careful is what people say right before they ask me to crawl through something illegal.”</w:t>
      </w:r>
    </w:p>
    <w:p>
      <w:r>
        <w:t>Or:</w:t>
      </w:r>
    </w:p>
    <w:p>
      <w:r>
        <w:t>Ben: “You were GAG.” Talon: “So were you.” Ben: “I was fourteen.” Talon: “And somehow still less annoying than most of my superiors.”</w:t>
      </w:r>
    </w:p>
    <w:p>
      <w:r>
        <w:t>When Talon eventually says something serious, it lands harder because he has spent the book not speaking in thesis statements.</w:t>
      </w:r>
    </w:p>
    <w:p>
      <w:pPr>
        <w:pStyle w:val="Heading2"/>
      </w:pPr>
      <w:r>
        <w:t>8. Act One Prison Sequence</w:t>
      </w:r>
    </w:p>
    <w:p>
      <w:r>
        <w:t>Prison world locked: Tarn Velos Coastal Detention Works, a storm-lashed industrial coastal prison whose sea-wall system, waste runoff systems, gantries, storm shutters, camera lag, and maintenance habits allow Talon to prove he is partner rather than cargo.</w:t>
      </w:r>
    </w:p>
    <w:p>
      <w:r>
        <w:t>Ben does not casually break Talon out of prison.</w:t>
      </w:r>
    </w:p>
    <w:p>
      <w:r>
        <w:t>Ben recovers the damaged Jacen-sealed duplicate manifest fragment from the fresh murder scene.</w:t>
      </w:r>
    </w:p>
    <w:p>
      <w:r>
        <w:t>The fragment shows a duplicated wartime quarantine/survey shipment identity, a partial GAG audit/handler marker, and evidence of Jacen’s personal encryption.</w:t>
      </w:r>
    </w:p>
    <w:p>
      <w:r>
        <w:t>Ben and Luke/GA contacts cross-reference the surviving marker with old postwar prosecution files.</w:t>
      </w:r>
    </w:p>
    <w:p>
      <w:r>
        <w:t>The marker points toward the same kind of GAG transfer-chain scandal tied to Talon Veyr’s conviction.</w:t>
      </w:r>
    </w:p>
    <w:p>
      <w:r>
        <w:t>Ben identifies Talon as the person likely to recognize the shipment fraud pattern, not as a magic decoder.</w:t>
      </w:r>
    </w:p>
    <w:p>
      <w:r>
        <w:t>Ben initially tries legal access: emergency interview, sealed request, perhaps Luke quietly pushing GA Justice.</w:t>
      </w:r>
    </w:p>
    <w:p>
      <w:r>
        <w:t>That responsible legal query wakes old-system alerts tied to Talon’s case, the manifest family, or related GAG audit markers.</w:t>
      </w:r>
    </w:p>
    <w:p>
      <w:r>
        <w:t>Ben travels to the remote prison world under a low-profile cover, likely as a GA Justice records auditor reviewing old GAG parole/conviction files.</w:t>
      </w:r>
    </w:p>
    <w:p>
      <w:r>
        <w:t>Ben meets Talon under supervision.</w:t>
      </w:r>
    </w:p>
    <w:p>
      <w:r>
        <w:t>Talon recognizes the duplicate as deliberate: a cloned shipment identity, not a clerical mistake.</w:t>
      </w:r>
    </w:p>
    <w:p>
      <w:r>
        <w:t>Before Ben can legally extract him, the Foundation/Vigil sends a containment team to the prison.</w:t>
      </w:r>
    </w:p>
    <w:p>
      <w:r>
        <w:t>Their goal is to capture Talon alive if possible, kill him if necessary, and avoid killing Ben unless containment fails.</w:t>
      </w:r>
    </w:p>
    <w:p>
      <w:r>
        <w:t>Ben is forced to break cover and rescue him.</w:t>
      </w:r>
    </w:p>
    <w:p>
      <w:r>
        <w:t>Talon proves his value by reading the prison’s security logic, lockdown cycles, blind spots, and escape routes.</w:t>
      </w:r>
    </w:p>
    <w:p>
      <w:r>
        <w:t>Ben saves Talon physically; Talon gets them out operationally.</w:t>
      </w:r>
    </w:p>
    <w:p>
      <w:r>
        <w:t>Talon is legally compromised, Ben has created a political mess, and Luke/GA Justice may have to contain the fallout.</w:t>
      </w:r>
    </w:p>
    <w:p>
      <w:r>
        <w:t>Plain dramatic irony:</w:t>
      </w:r>
    </w:p>
    <w:p>
      <w:r>
        <w:t>Ben did the responsible thing. That is how they found him.</w:t>
      </w:r>
    </w:p>
    <w:p>
      <w:pPr>
        <w:pStyle w:val="Heading2"/>
      </w:pPr>
      <w:r>
        <w:t>9. Iressa Vossk — Short-Arc Act Two Ally</w:t>
      </w:r>
    </w:p>
    <w:p>
      <w:r>
        <w:t>Name: Iressa Vossk Species: Human or near-human, possibly Kiffar-descended without making psychometry a major plot feature Role: Former GAG Manifest Integrity Analyst; current respectable civic-records restoration analyst Public employer: Civitas Archive Systems</w:t>
      </w:r>
    </w:p>
    <w:p>
      <w:r>
        <w:t>Iressa survived the post-Caedus cleanup by becoming small, useful, forgettable, and professionally boring. Unlike Talon, she did not go to prison. Unlike the Society, she never truly believed.</w:t>
      </w:r>
    </w:p>
    <w:p>
      <w:r>
        <w:t>She knew how to make records agree after field officers and commanders had already done ugly things. Her old GAG work involved wartime cargo discrepancies, duplicate manifests, quarantine classifications, restricted transfer corrections, and knowing when a duplicate was innocent clerical damage versus deliberate concealment.</w:t>
      </w:r>
    </w:p>
    <w:p>
      <w:r>
        <w:t>Core truth:</w:t>
      </w:r>
    </w:p>
    <w:p>
      <w:r>
        <w:t>Talon went to prison because he refused the lie. Iressa stayed free because she got very good at making lies look like corrected records.</w:t>
      </w:r>
    </w:p>
    <w:p>
      <w:pPr>
        <w:pStyle w:val="Heading3"/>
      </w:pPr>
      <w:r>
        <w:t>Public-life texture locked in v8.2</w:t>
      </w:r>
    </w:p>
    <w:p>
      <w:r>
        <w:t>Iressa is not introduced in an underworld den. She works under a clean professional identity at Civitas Archive Systems, a Coruscant civic-records restoration and compliance firm that repairs damaged public records, casualty files, displacement registries, charity/government archive errors, and legacy database inconsistencies from the war years.</w:t>
      </w:r>
    </w:p>
    <w:p>
      <w:r>
        <w:t>She survived by becoming boring. Her normal life is fragile, partly false, but real enough to lose.</w:t>
      </w:r>
    </w:p>
    <w:p>
      <w:r>
        <w:t>Talon does not simply know her address. He finds her by baiting an old private debt-marker through a legitimate records-correction channel, knowing Iressa will recognize the pattern. This contact may also create a trace that Korda/Tess can later detect.</w:t>
      </w:r>
    </w:p>
    <w:p>
      <w:r>
        <w:t>Talon does not find Iressa because he knows where she hides. He finds her because he knows how she lies.</w:t>
      </w:r>
    </w:p>
    <w:p>
      <w:r>
        <w:t>Ben and Talon interrupt Iressa during an ordinary workday. She is in full professional mode, surrounded by coworkers, corporate politeness, and respectable data-integrity language. She denies knowing Talon, moves them away from coworkers/security/cameras, complains that Talon is ruining her workday and possibly her career, charges a “Jedi complication fee,” and then proves exactly why Talon came to her.</w:t>
      </w:r>
    </w:p>
    <w:p>
      <w:pPr>
        <w:pStyle w:val="Heading3"/>
      </w:pPr>
      <w:r>
        <w:t>Civitas office and lunchroom beats</w:t>
      </w:r>
    </w:p>
    <w:p>
      <w:r>
        <w:t>During Chapter 12, Iressa should have a coworker or ordinary office-life beat that shows her rebuilt respectable life before it is destroyed: a colleague calling her by her clean professional name, reminding her about a meeting, complaining about a shared report, or asking if she is still coming to lunch. Iressa lies smoothly to protect that person from Ben/Talon and the old world returning.</w:t>
      </w:r>
    </w:p>
    <w:p>
      <w:r>
        <w:t>While Iressa manages the disruption, Ben briefly waits in an employee lunchroom / visitor break area. An ordinary Civitas employee notices that he looks familiar but cannot immediately place him.</w:t>
      </w:r>
    </w:p>
    <w:p>
      <w:r>
        <w:t>The scene should be small, lightly funny, and humanizing. Ben is polite but awkward, bracing to be recognized as Luke Skywalker’s son, Mara Jade’s son, Jacen/Caedus’s survivor, the former GAG boy, or a Jedi from the war years. Instead, he is pulled into ordinary workplace small talk about caf, lunchroom food, office complaints, bad record migrations, or whether he works in compliance.</w:t>
      </w:r>
    </w:p>
    <w:p>
      <w:r>
        <w:t>Purpose:</w:t>
      </w:r>
    </w:p>
    <w:p>
      <w:r>
        <w:t>show Ben’s lack of ordinary civilian fluency;</w:t>
      </w:r>
    </w:p>
    <w:p>
      <w:r>
        <w:t>make Civitas feel like a real workplace;</w:t>
      </w:r>
    </w:p>
    <w:p>
      <w:r>
        <w:t>reinforce that Iressa has a normal life;</w:t>
      </w:r>
    </w:p>
    <w:p>
      <w:r>
        <w:t>add breathing room before the archive danger;</w:t>
      </w:r>
    </w:p>
    <w:p>
      <w:r>
        <w:t>show Ben as young, awkward, and human rather than solemn.</w:t>
      </w:r>
    </w:p>
    <w:p>
      <w:r>
        <w:t>Guardrail:</w:t>
      </w:r>
    </w:p>
    <w:p>
      <w:r>
        <w:t>Ben is not socially helpless. He is simply unused to casual normality after growing up inside Jedi legacy, war, GAG, family trauma, and galactic crisis.</w:t>
      </w:r>
    </w:p>
    <w:p>
      <w:pPr>
        <w:pStyle w:val="Heading3"/>
      </w:pPr>
      <w:r>
        <w:t>Personality</w:t>
      </w:r>
    </w:p>
    <w:p>
      <w:r>
        <w:t>Iressa should be likeable before she dies:</w:t>
      </w:r>
    </w:p>
    <w:p>
      <w:r>
        <w:t>sharp;</w:t>
      </w:r>
    </w:p>
    <w:p>
      <w:r>
        <w:t>funny;</w:t>
      </w:r>
    </w:p>
    <w:p>
      <w:r>
        <w:t>self-protective;</w:t>
      </w:r>
    </w:p>
    <w:p>
      <w:r>
        <w:t>allergic to heroics;</w:t>
      </w:r>
    </w:p>
    <w:p>
      <w:r>
        <w:t>competent instantly;</w:t>
      </w:r>
    </w:p>
    <w:p>
      <w:r>
        <w:t>selfish at first, but understandably so;</w:t>
      </w:r>
    </w:p>
    <w:p>
      <w:r>
        <w:t>unexpectedly kind in small ways.</w:t>
      </w:r>
    </w:p>
    <w:p>
      <w:pPr>
        <w:pStyle w:val="Heading3"/>
      </w:pPr>
      <w:r>
        <w:t>Investigation function</w:t>
      </w:r>
    </w:p>
    <w:p>
      <w:r>
        <w:t>Talon brings Ben to Iressa because the damaged Jacen-sealed duplicate manifest requires someone who understands how old GAG manifest discrepancies were created, corrected, buried, and later reconstructed.</w:t>
      </w:r>
    </w:p>
    <w:p>
      <w:r>
        <w:t>Talon can recognize the kind of lie:</w:t>
      </w:r>
    </w:p>
    <w:p>
      <w:r>
        <w:t>“That duplicate is not accidental. Someone cloned the shipment identity.”</w:t>
      </w:r>
    </w:p>
    <w:p>
      <w:r>
        <w:t>Iressa can prove the lie:</w:t>
      </w:r>
    </w:p>
    <w:p>
      <w:r>
        <w:t>“I can tell you who cleaned the clone, where the dirty copy went, and what archive it touched before someone buried it.”</w:t>
      </w:r>
    </w:p>
    <w:p>
      <w:r>
        <w:t>Iressa does not simply “break Jacen’s encryption.” She reconstructs around it through surrounding records: inspection gaps, correction logs, duplicate cargo seals, quarantine overrides, loading dock scans, archive timestamps, and records that were damaged in the same shape.</w:t>
      </w:r>
    </w:p>
    <w:p>
      <w:pPr>
        <w:pStyle w:val="Heading3"/>
      </w:pPr>
      <w:r>
        <w:t>v8.2 emotional-readability tuning for Iressa</w:t>
      </w:r>
    </w:p>
    <w:p>
      <w:r>
        <w:t>Iressa must be likeable and vivid before she dies. She charges a “Jedi complication fee,” lies about exits she clearly maintains, remembers Talon owing her money while changing the amount each time, and pretends not to care while keeping encrypted copies of names other people erased.</w:t>
      </w:r>
    </w:p>
    <w:p>
      <w:r>
        <w:t>Her death must not reduce her to a lesson for Ben. She dies while actively denying the enemy a clean copy and transmitting the surviving clue. Ben carries guilt, but Iressa keeps agency.</w:t>
      </w:r>
    </w:p>
    <w:p>
      <w:r>
        <w:t>Her short arc is now locked:</w:t>
      </w:r>
    </w:p>
    <w:p>
      <w:r>
        <w:t>Old Iressa buried discrepancies. New Iressa preserves one.</w:t>
      </w:r>
    </w:p>
    <w:p>
      <w:pPr>
        <w:pStyle w:val="Heading3"/>
      </w:pPr>
      <w:r>
        <w:t>Iressa’s Midpoint transmission (locked)</w:t>
      </w:r>
    </w:p>
    <w:p>
      <w:r>
        <w:t>Iressa’s dying act is a transmission to Ben and Talon that carries two things, not one:</w:t>
      </w:r>
    </w:p>
    <w:p>
      <w:r>
        <w:t>The documentary chain. Her best reconstruction of the manifest trail, the Foundation connection, the Korda link, and the Iresh destination. This is what Ben would later need to bring to Saba to make an institutional case against the Vigil.</w:t>
      </w:r>
    </w:p>
    <w:p>
      <w:r>
        <w:t>The identity-shaping revelation. Reconstructing around Jacen’s encryption, Iressa recovered a fragment of Jacen’s own sealed annotation — a few lines in his hand, riding inside the hidden manifest layer — that names what the cache is for. She is not inferring a metaphysical purpose from shipping records; she is reading it in Jacen’s words. The unfinished work — Recognition and Holding — is not just dangerous knowledge. The Vigil intends to use it (with Aevyn’s help, as Jacen’s surviving student) for identity-level influence work on high-value targets later. She does not name Dorvan. She names the category of threat: techniques that could nudge powerful people into experiencing Sith-favorable choices as their own judgment.</w:t>
      </w:r>
    </w:p>
    <w:p>
      <w:r>
        <w:t>This second piece is what gives Ben’s Act 3 confrontation strategic weight. Without it, Iresh is just “stop them from getting an artifact.” With it, Iresh is “stop them from getting the tool that lets them rewrite people.”</w:t>
      </w:r>
    </w:p>
    <w:p>
      <w:r>
        <w:t>Iressa transmits both, then dies. The reader and Ben have the threat-shape from this moment forward. The cache site at Iresh later becomes embodiment of known information — Ben confirms what Iressa told him by seeing Aevyn at work — rather than a new revelation.</w:t>
      </w:r>
    </w:p>
    <w:p>
      <w:pPr>
        <w:pStyle w:val="Heading3"/>
      </w:pPr>
      <w:r>
        <w:t>Iressa’s secondary cache (PP2 target — locked)</w:t>
      </w:r>
    </w:p>
    <w:p>
      <w:r>
        <w:t>Iressa did not do all her work at Civitas Archive Systems. Her serious reconstruction — the part that depends on old GAG habits she officially renounced — happens at a separate location she has maintained for years: a quiet leased space in a Coruscant records warehouse district, or a small basement workshop, or a backroom annex of a sympathetic small business. Pick one during drafting. The key requirements:</w:t>
      </w:r>
    </w:p>
    <w:p>
      <w:r>
        <w:t>It is not connected to Civitas in any public record.</w:t>
      </w:r>
    </w:p>
    <w:p>
      <w:r>
        <w:t>It is not connected to her residence.</w:t>
      </w:r>
    </w:p>
    <w:p>
      <w:r>
        <w:t>It contains the tools, old terminals, and personal archive instincts that let her reconstruct around Jacen’s encryption.</w:t>
      </w:r>
    </w:p>
    <w:p>
      <w:r>
        <w:t>Greyline does not know about it during Acts One and Two.</w:t>
      </w:r>
    </w:p>
    <w:p>
      <w:r>
        <w:t>Iressa mentions it in passing during the Civitas/Index sequence so the reader knows it exists before it becomes a target.</w:t>
      </w:r>
    </w:p>
    <w:p>
      <w:r>
        <w:t>After Iressa’s death at the archive, Ben and Talon spend several days working at her secondary cache, continuing the reconstruction with what she left behind in her notes and tools, building the documentary case that will go to Saba. They sleep there. They eat there. It is briefly their operational base.</w:t>
      </w:r>
    </w:p>
    <w:p>
      <w:r>
        <w:t>At PP2, Greyline finds the cache. Ben and Talon return to find it raided and burned. The reconstruction work is unrecoverable. Iressa’s tools, her notes, the documentary case Ben was building — gone. Greyline did not need to fight; they just needed to know where the cache lived. Which means someone told them. Operational security is broken at a point Ben cannot identify.</w:t>
      </w:r>
    </w:p>
    <w:p>
      <w:r>
        <w:t>This is the moment the documentary path to exposing the Foundation closes, even with Saba and Luke’s full support. Iressa’s death now carries an additional retroactive cost: she died protecting the evidence, and Greyline has now successfully destroyed it anyway.</w:t>
      </w:r>
    </w:p>
    <w:p>
      <w:r>
        <w:t>After the raid, Ben and Talon relocate to the Skywalker apartment as their final refuge for the run-up to Iresh.</w:t>
      </w:r>
    </w:p>
    <w:p>
      <w:pPr>
        <w:pStyle w:val="Heading2"/>
      </w:pPr>
      <w:r>
        <w:t>10. Vara Senn — Former Lost Tribe Apprentice</w:t>
      </w:r>
    </w:p>
    <w:p>
      <w:r>
        <w:t>Name: Vara Senn Role: Former Lost Tribe apprentice now doing mercenary work</w:t>
      </w:r>
    </w:p>
    <w:p>
      <w:r>
        <w:t>Vara is not a major Sith villain. She is a dangerous contractor: trained enough to be frightening, not disciplined enough to be a true master.</w:t>
      </w:r>
    </w:p>
    <w:p>
      <w:r>
        <w:t>She survived the collapse/displacement of the Lost Tribe power structure and now sells Force talent in the underworld.</w:t>
      </w:r>
    </w:p>
    <w:p>
      <w:r>
        <w:t>Human core:</w:t>
      </w:r>
    </w:p>
    <w:p>
      <w:r>
        <w:t>She grew up being told she was destined to rule lesser beings, and now she takes contract work from people who pay late.</w:t>
      </w:r>
    </w:p>
    <w:p>
      <w:pPr>
        <w:pStyle w:val="Heading3"/>
      </w:pPr>
      <w:r>
        <w:t>Function</w:t>
      </w:r>
    </w:p>
    <w:p>
      <w:r>
        <w:t>Vara is hired by the Society cleanup team at the old GAG archive to counter possible Jedi interference, sense hidden information, extract memory-locked details, and delay or injure Ben if needed.</w:t>
      </w:r>
    </w:p>
    <w:p>
      <w:r>
        <w:t>She is a crude dark-side contrast to Aevyn:</w:t>
      </w:r>
    </w:p>
    <w:p>
      <w:r>
        <w:t>Vara uses pressure, fear, and domination.</w:t>
      </w:r>
    </w:p>
    <w:p>
      <w:r>
        <w:t>Aevyn uses colder, more refined Jacen-derived methods.</w:t>
      </w:r>
    </w:p>
    <w:p>
      <w:r>
        <w:t>Vara should be vivid and memorable, but she is not Ben’s main mirror. She is a warning shot.</w:t>
      </w:r>
    </w:p>
    <w:p>
      <w:pPr>
        <w:pStyle w:val="Heading3"/>
      </w:pPr>
      <w:r>
        <w:t>Vara / Ben archive clash locked in v8</w:t>
      </w:r>
    </w:p>
    <w:p>
      <w:r>
        <w:t>During the Chapter 14 archive attack, Vara engages Ben in a short lightsaber clash before taking Iressa hostage. The fight should be cramped, fast, and ugly rather than grand. Vara fights with blunt Lost Tribe aggression and uses fear, pressure, and taunts to test Ben.</w:t>
      </w:r>
    </w:p>
    <w:p>
      <w:r>
        <w:t>This clash gives Act Two a sharper Star Wars action beat and lets Ben physically confront a dark-side-trained opponent before Aevyn. Ben recognizes elements of Lost Tribe training, allowing a brief Vestara Khai scar-tissue mention without bringing Vestara into the plot.</w:t>
      </w:r>
    </w:p>
    <w:p>
      <w:r>
        <w:t>Guardrails:</w:t>
      </w:r>
    </w:p>
    <w:p>
      <w:r>
        <w:t>Vara tests Ben with a blade.</w:t>
      </w:r>
    </w:p>
    <w:p>
      <w:r>
        <w:t>Vestara’s memory stings.</w:t>
      </w:r>
    </w:p>
    <w:p>
      <w:r>
        <w:t>Ben holds the line.</w:t>
      </w:r>
    </w:p>
    <w:p>
      <w:r>
        <w:t>Vara changes the game.</w:t>
      </w:r>
    </w:p>
    <w:p>
      <w:r>
        <w:t>Iressa dies because the real danger was never the duel.</w:t>
      </w:r>
    </w:p>
    <w:p>
      <w:r>
        <w:t>Vara remains a warning shot. Aevyn remains the true Jacen-mirror.</w:t>
      </w:r>
    </w:p>
    <w:p>
      <w:pPr>
        <w:pStyle w:val="Heading3"/>
      </w:pPr>
      <w:r>
        <w:t>Vestara mention guidance</w:t>
      </w:r>
    </w:p>
    <w:p>
      <w:r>
        <w:t>Vestara may be mentioned only as scar tissue. A brief recognition or taunt is allowed, but it must not open a subplot.</w:t>
      </w:r>
    </w:p>
    <w:p>
      <w:r>
        <w:t>Possible function:</w:t>
      </w:r>
    </w:p>
    <w:p>
      <w:r>
        <w:t>Ben recognizes Lost Tribe footwork before he wants to.</w:t>
      </w:r>
    </w:p>
    <w:p>
      <w:r>
        <w:t>Vara mentions Vestara Khai to test whether the name still lands.</w:t>
      </w:r>
    </w:p>
    <w:p>
      <w:r>
        <w:t>Ben’s blade does not dip, but Vara recognizes that the name mattered.</w:t>
      </w:r>
    </w:p>
    <w:p>
      <w:r>
        <w:t>The mention should be short, sharp, and scene-functional.</w:t>
      </w:r>
    </w:p>
    <w:p>
      <w:pPr>
        <w:pStyle w:val="Heading2"/>
      </w:pPr>
      <w:r>
        <w:t>11. Iressa’s Hostage Death</w:t>
      </w:r>
    </w:p>
    <w:p>
      <w:r>
        <w:t>At the GAG archive, Iressa splits or corrupts the data:</w:t>
      </w:r>
    </w:p>
    <w:p>
      <w:r>
        <w:t>the Society receives a damaged or corrupted copy;</w:t>
      </w:r>
    </w:p>
    <w:p>
      <w:r>
        <w:t>Ben and Talon receive a partial clean fragment.</w:t>
      </w:r>
    </w:p>
    <w:p>
      <w:r>
        <w:t>The sequence now escalates through the Vara/Ben clash:</w:t>
      </w:r>
    </w:p>
    <w:p>
      <w:r>
        <w:t>Greyline breaches the archive.</w:t>
      </w:r>
    </w:p>
    <w:p>
      <w:r>
        <w:t>Ben disables mercenaries while protecting Iressa and Talon.</w:t>
      </w:r>
    </w:p>
    <w:p>
      <w:r>
        <w:t>Vara engages Ben in a short, ugly lightsaber clash.</w:t>
      </w:r>
    </w:p>
    <w:p>
      <w:r>
        <w:t>Ben recognizes Lost Tribe training and is briefly stung by Vestara scar tissue.</w:t>
      </w:r>
    </w:p>
    <w:p>
      <w:r>
        <w:t>Vara realizes she cannot quickly beat Ben through combat.</w:t>
      </w:r>
    </w:p>
    <w:p>
      <w:r>
        <w:t>She changes tactics.</w:t>
      </w:r>
    </w:p>
    <w:p>
      <w:r>
        <w:t>Vara senses that Iressa has hidden something and takes her hostage.</w:t>
      </w:r>
    </w:p>
    <w:p>
      <w:r>
        <w:t>Vara uses a crude dark-side memory-pressure technique to force the missing detail from Iressa.</w:t>
      </w:r>
    </w:p>
    <w:p>
      <w:r>
        <w:t>Ben realizes he has another way to stop Vara — a Jacen-shaped coercive move that might save Iressa — but he refuses to violate another mind. He still acts physically and as a Jedi. He almost succeeds.</w:t>
      </w:r>
    </w:p>
    <w:p>
      <w:r>
        <w:t>Not enough.</w:t>
      </w:r>
    </w:p>
    <w:p>
      <w:r>
        <w:t>Iressa uses the moment to finish corrupting the Society’s copy and transmitting the surviving clue to Ben and Talon. Vara kills or fatally wounds her.</w:t>
      </w:r>
    </w:p>
    <w:p>
      <w:r>
        <w:t>The moment should be human, not philosophical. Iressa should be scared, furious, and practical. Her final beat should feel like agency under pressure, not martyrdom.</w:t>
      </w:r>
    </w:p>
    <w:p>
      <w:r>
        <w:t>Possible Talon exchange:</w:t>
      </w:r>
    </w:p>
    <w:p>
      <w:r>
        <w:t>Talon: You had another way. Ben: I had a bad way. Talon: She’s still dead. Ben: I know. Talon: Good. Keep it that way.</w:t>
      </w:r>
    </w:p>
    <w:p>
      <w:r>
        <w:t>Or:</w:t>
      </w:r>
    </w:p>
    <w:p>
      <w:r>
        <w:t>Talon: You had another way. Ben: Yes. Talon: Would it have saved her? Ben: I don’t know. Talon: That’s not no.</w:t>
      </w:r>
    </w:p>
    <w:p>
      <w:r>
        <w:t>This is Ben’s first concrete proof that Jedi restraint can cost lives.</w:t>
      </w:r>
    </w:p>
    <w:p>
      <w:pPr>
        <w:pStyle w:val="Heading2"/>
      </w:pPr>
      <w:r>
        <w:t>12. Shedu Maad Memorial Foundation</w:t>
      </w:r>
    </w:p>
    <w:p>
      <w:r>
        <w:t>Public organization: The Shedu Maad Memorial Foundation Hidden inner ring: The Vigil Private meeting chamber: The Candle Room</w:t>
      </w:r>
    </w:p>
    <w:p>
      <w:r>
        <w:t>The Foundation is a legitimate veterans’ and war-families charity formed after the Second Galactic Civil War and the Battle of Shedu Maad.</w:t>
      </w:r>
    </w:p>
    <w:p>
      <w:r>
        <w:t>Its public work is real:</w:t>
      </w:r>
    </w:p>
    <w:p>
      <w:r>
        <w:t>scholarships for children of GA service members;</w:t>
      </w:r>
    </w:p>
    <w:p>
      <w:r>
        <w:t>grief counseling;</w:t>
      </w:r>
    </w:p>
    <w:p>
      <w:r>
        <w:t>casualty-record preservation for the dead of the Second Galactic Civil War — the battles of Fondor and Kuat, and the long casualty lists of the Battle of Shedu Maad — and for the Yuuzhan Vong War generation before them, the Fall of Coruscant and the refugee fleets;</w:t>
      </w:r>
    </w:p>
    <w:p>
      <w:r>
        <w:t>legal/benefits advocacy;</w:t>
      </w:r>
    </w:p>
    <w:p>
      <w:r>
        <w:t>memorial events;</w:t>
      </w:r>
    </w:p>
    <w:p>
      <w:r>
        <w:t>veteran networking;</w:t>
      </w:r>
    </w:p>
    <w:p>
      <w:r>
        <w:t>grants to local war memorials.</w:t>
      </w:r>
    </w:p>
    <w:p>
      <w:r>
        <w:t>Most members and staff are innocent. That is what makes it hard to attack.</w:t>
      </w:r>
    </w:p>
    <w:p>
      <w:pPr>
        <w:pStyle w:val="Heading3"/>
      </w:pPr>
      <w:r>
        <w:t>The Vigil</w:t>
      </w:r>
    </w:p>
    <w:p>
      <w:r>
        <w:t>The Vigil is the Foundation’s hidden inner ring. It began as a private donor/remembrance circle for families who believed the official postwar story left too much buried. It becomes the ideological core preserving Jacen-related work.</w:t>
      </w:r>
    </w:p>
    <w:p>
      <w:r>
        <w:t>They do not describe their goal as brainwashing. Their language is softer:</w:t>
      </w:r>
    </w:p>
    <w:p>
      <w:r>
        <w:t>clarity;</w:t>
      </w:r>
    </w:p>
    <w:p>
      <w:r>
        <w:t>resilience;</w:t>
      </w:r>
    </w:p>
    <w:p>
      <w:r>
        <w:t>steadiness;</w:t>
      </w:r>
    </w:p>
    <w:p>
      <w:r>
        <w:t>correction;</w:t>
      </w:r>
    </w:p>
    <w:p>
      <w:r>
        <w:t>continuity;</w:t>
      </w:r>
    </w:p>
    <w:p>
      <w:r>
        <w:t>moral courage;</w:t>
      </w:r>
    </w:p>
    <w:p>
      <w:r>
        <w:t>preparation.</w:t>
      </w:r>
    </w:p>
    <w:p>
      <w:r>
        <w:t>Belief:</w:t>
      </w:r>
    </w:p>
    <w:p>
      <w:r>
        <w:t>The galaxy keeps nearly dying because leaders hesitate, panic, compromise, or wait too long. Jacen failed, but he saw something real.</w:t>
      </w:r>
    </w:p>
    <w:p>
      <w:pPr>
        <w:pStyle w:val="Heading3"/>
      </w:pPr>
      <w:r>
        <w:t>The Candle Room</w:t>
      </w:r>
    </w:p>
    <w:p>
      <w:r>
        <w:t>The Candle Room is publicly a memorial chamber with names, lights, personal tokens, and grief rituals. After hours, it becomes the Vigil’s meeting place.</w:t>
      </w:r>
    </w:p>
    <w:p>
      <w:pPr>
        <w:pStyle w:val="Heading2"/>
      </w:pPr>
      <w:r>
        <w:t>13. Aelia Vandros</w:t>
      </w:r>
    </w:p>
    <w:p>
      <w:r>
        <w:t>Name: Aelia Vandros Species: Human Age: Late fifties Role: Executive Director of the Shedu Maad Memorial Foundation; public face of the conspiracy</w:t>
      </w:r>
    </w:p>
    <w:p>
      <w:r>
        <w:t>Aelia is a former Senate staffer and widow from the Second Galactic Civil War.</w:t>
      </w:r>
    </w:p>
    <w:p>
      <w:r>
        <w:t>She is warm, polished, prepared, and dangerous because much of what she says is true. She writes condolence notes by hand, remembers scholarship recipients’ names, genuinely comforts grieving families, and keeps memorial objects in her office that are not props.</w:t>
      </w:r>
    </w:p>
    <w:p>
      <w:r>
        <w:t>Core want:</w:t>
      </w:r>
    </w:p>
    <w:p>
      <w:r>
        <w:t>She wants the dead to have meant something.</w:t>
      </w:r>
    </w:p>
    <w:p>
      <w:pPr>
        <w:pStyle w:val="Heading3"/>
      </w:pPr>
      <w:r>
        <w:t>v7 emotional-readability tuning for Aelia</w:t>
      </w:r>
    </w:p>
    <w:p>
      <w:r>
        <w:t>Aelia should beat Ben socially before she is exposed operationally. She writes condolence notes by hand, remembers scholarship recipients, gently corrects Ben when he simplifies the dead, and makes him feel young, famous, and underprepared.</w:t>
      </w:r>
    </w:p>
    <w:p>
      <w:r>
        <w:t>She should not publicly defend “Darth Caedus.” Her language is civic, memorial, and therapeutic: clarity, resilience, steadiness, continuity, preparedness. The reader should understand why ordinary grieving families trust her.</w:t>
      </w:r>
    </w:p>
    <w:p>
      <w:r>
        <w:t>Aelia does not worship Darth Caedus. In private she thinks of him as Jacen Solo.</w:t>
      </w:r>
    </w:p>
    <w:p>
      <w:r>
        <w:t>Her dangerous belief:</w:t>
      </w:r>
    </w:p>
    <w:p>
      <w:r>
        <w:t>The crimes were real. So was the insight.</w:t>
      </w:r>
    </w:p>
    <w:p>
      <w:r>
        <w:t>Ben cannot simply expose or raid the Foundation because its public work is real, politically protected, and tied to innocent grief.</w:t>
      </w:r>
    </w:p>
    <w:p>
      <w:pPr>
        <w:pStyle w:val="Heading2"/>
      </w:pPr>
      <w:r>
        <w:t>14. Bren Korda</w:t>
      </w:r>
    </w:p>
    <w:p>
      <w:r>
        <w:t>Name: Bren Korda Species: Human Age: Early forties Former role: GAG security lieutenant Current role: Director of Protective Services for the Foundation</w:t>
      </w:r>
    </w:p>
    <w:p>
      <w:r>
        <w:t>Korda publicly protects grieving families, donors, events, archives, staff, and scholarship recipients. Privately, he coordinates restricted archive access, cleanup crews, old GAG security routes, deniable contractors, mercenary support, security for the Vigil, and links between the Foundation and Maro Tess.</w:t>
      </w:r>
    </w:p>
    <w:p>
      <w:r>
        <w:t>Talon knew Korda during the GAG years and disliked him. Korda was ambitious, smooth with superiors, cruel to people below him, always near dirty work but rarely officially responsible, and good at making cruelty sound like procedure.</w:t>
      </w:r>
    </w:p>
    <w:p>
      <w:r>
        <w:t>Talon believed in the mission and later broke from it. Korda believed in advancement.</w:t>
      </w:r>
    </w:p>
    <w:p>
      <w:r>
        <w:t>Talon spots Korda during Ben’s first Foundation visit and immediately knows the Foundation’s polished surface has old GAG logistics network underneath.</w:t>
      </w:r>
    </w:p>
    <w:p>
      <w:pPr>
        <w:pStyle w:val="Heading2"/>
      </w:pPr>
      <w:r>
        <w:t>15. Korda Trap</w:t>
      </w:r>
    </w:p>
    <w:p>
      <w:r>
        <w:t>After Iressa’s clue links the old GAG archive to the Foundation, Ben meets Aelia publicly and gets politely stonewalled. Talon spots Korda.</w:t>
      </w:r>
    </w:p>
    <w:p>
      <w:r>
        <w:t>Talon uses Iressa’s old tools to submit a fake manifest correction / records query that makes it look as if a missing piece of the Jacen-sealed duplicate manifest has resurfaced. The signal is bureaucratically boring on the surface, but it is aimed at the old GAG-linked records trail Korda has reason to guard.</w:t>
      </w:r>
    </w:p>
    <w:p>
      <w:r>
        <w:t>Korda responds indirectly, sending a courier, contractor, or security team. Ben and Talon follow the response to a Foundation logistics annex, restricted transit bay, civic archive loading dock, or private records-transfer facility.</w:t>
      </w:r>
    </w:p>
    <w:p>
      <w:r>
        <w:t>Talon handles Korda. Ben handles physical/tactical pressure.</w:t>
      </w:r>
    </w:p>
    <w:p>
      <w:r>
        <w:t>Korda escapes through a prepared route, lockdown, false emergency, or diversion. Ben and Talon still capture enough comm/datapad/courier/authorization material to identify an upcoming offworld operation disguised as a Foundation-backed memorial survey, casualty-record recovery, or remains-identification mission.</w:t>
      </w:r>
    </w:p>
    <w:p>
      <w:r>
        <w:t>The response yields a physical proof object - a restricted field authorization, cargo manifest, or Iresh transfer record. Destination: Iresh.</w:t>
      </w:r>
    </w:p>
    <w:p>
      <w:r>
        <w:t>Korda later becomes too visible. Maro Tess kills, frames, abandons, or sacrifices him.</w:t>
      </w:r>
    </w:p>
    <w:p>
      <w:pPr>
        <w:pStyle w:val="Heading2"/>
      </w:pPr>
      <w:r>
        <w:t>15A. The Squeeze (Pinch Point 2 — locked)</w:t>
      </w:r>
    </w:p>
    <w:p>
      <w:r>
        <w:t>This is the second major antagonist-pressure beat, structurally Pinch Point 2. It happens around the 5/8 mark of the novel and closes every door except going to Iresh off-grid. It compounds three pressures within hours of each other.</w:t>
      </w:r>
    </w:p>
    <w:p>
      <w:pPr>
        <w:pStyle w:val="ListNumber"/>
      </w:pPr>
      <w:r>
        <w:t>The cache raid. Greyline locates and destroys Iressa’s secondary cache (see Section 9). Ben and Talon return to find the cache burned, the reconstruction work unrecoverable, no bodies, no witnesses. The professionalism of the raid is the threat. The breach of operational security is unidentified. Iressa’s documentary case — the package Ben was building for Saba — is ash.</w:t>
      </w:r>
    </w:p>
    <w:p>
      <w:pPr>
        <w:pStyle w:val="ListNumber"/>
      </w:pPr>
      <w:r>
        <w:t>Talon framed. Within hours of the raid, Greyline pushes through (via cutouts) a planted-evidence frame on Talon for a current Coruscant crime. Not a historical GAG-era charge resurfaced — a fresh crime, with biometric or comm signature spoofed into the scene. The frame is operationally crude but procedurally devastating. A warrant goes out. Luke can no longer maintain quiet legal cover for Talon without a public Jedi Order fight that would damage the Order at exactly the moment it has no Coruscant institutional footing. Talon goes from “complicated legal situation” to “actively hunted.”</w:t>
      </w:r>
    </w:p>
    <w:p>
      <w:r>
        <w:t>The frame carries Tess’s tradecraft fingerprint. Tess made specific operational choices in constructing it — the particular kind of cover identity used, the routing of the planted evidence, a phrasing in a leaked statement — that other handlers would not make. Talon recognizes the work. He does not rage. He goes cold. This is Tess saying I see you through professional craft. The valve does not shut; it freezes.</w:t>
      </w:r>
    </w:p>
    <w:p>
      <w:pPr>
        <w:pStyle w:val="ListNumber"/>
      </w:pPr>
      <w:r>
        <w:t>The Iresh acceleration. While processing the frame and the cache loss, Talon reads secondary public-facing indicators that tell him Greyline has accelerated the Iresh operation past Ben’s planning horizon. He cannot tap live channels (years out of date from prison) but he can read patterns: shipping flows through public freight aggregators, procurement spikes in a specific category, civil-aviation filings using cover-name construction patterns he recognizes, one of his still-floating old contacts declining a casual meet in a way that means I am working, do not pull on this. The Vigil is staging extraction equipment for Iresh, and the timeline is shorter than the materials they captured from Korda suggested.</w:t>
      </w:r>
    </w:p>
    <w:p>
      <w:pPr>
        <w:pStyle w:val="Heading3"/>
      </w:pPr>
      <w:r>
        <w:t>What this closes</w:t>
      </w:r>
    </w:p>
    <w:p>
      <w:r>
        <w:t>The documentary exposure path. Even with Luke’s full support, even if Ben returned to Shedu Maad in person, there is no longer a case to bring Saba. Iressa was the only person who could reconstruct around Jacen’s encryption, and her reconstruction is gone.</w:t>
      </w:r>
    </w:p>
    <w:p>
      <w:r>
        <w:t>The institutional path. Saba’s offered review process now has nothing to review. Even if it could move fast (it cannot), there is no material on which to base a Council intervention. Ben’s word about what Iressa told him is not the same as the evidence Saba asked him to bring.</w:t>
      </w:r>
    </w:p>
    <w:p>
      <w:r>
        <w:t>Talon’s legal cover. Luke’s quiet protection cannot survive a public manhunt. Talon must stay off-grid or surrender, and surrendering means being held while the Vigil completes Iresh.</w:t>
      </w:r>
    </w:p>
    <w:p>
      <w:r>
        <w:t>Time. Whatever margin Ben thought he had is gone.</w:t>
      </w:r>
    </w:p>
    <w:p>
      <w:pPr>
        <w:pStyle w:val="Heading3"/>
      </w:pPr>
      <w:r>
        <w:t>The only door left open</w:t>
      </w:r>
    </w:p>
    <w:p>
      <w:r>
        <w:t>Ben and Talon must go to Iresh themselves, immediately, off-grid. The Midpoint already had Ben choosing to act outside official channels. PP2 confirms there are no other channels left.</w:t>
      </w:r>
    </w:p>
    <w:p>
      <w:pPr>
        <w:pStyle w:val="Heading3"/>
      </w:pPr>
      <w:r>
        <w:t>Relocation to the Skywalker apartment</w:t>
      </w:r>
    </w:p>
    <w:p>
      <w:r>
        <w:t>With the secondary cache destroyed and Talon’s location compromised by the frame, Ben and Talon have nowhere to go but the Skywalker apartment, which the Vigil does not connect to either of them as an operational location. It is Ben’s family residence on a planet where the Jedi have no presence, a place the Skywalker family kept after the Order moved to Shedu Maad. It is the last available refuge.</w:t>
      </w:r>
    </w:p>
    <w:p>
      <w:r>
        <w:t>They live there for two or three days while preparing for Iresh: planning the off-grid transit, packing what little gear they can carry, and processing what just happened. The apartment that was a one-night supply stop in Chapter 11 becomes their last operational base before going off-world. This is where the brief Luke holo call happens after PP2 (see Section 5).</w:t>
      </w:r>
    </w:p>
    <w:p>
      <w:pPr>
        <w:pStyle w:val="Heading3"/>
      </w:pPr>
      <w:r>
        <w:t>Craft notes for PP2</w:t>
      </w:r>
    </w:p>
    <w:p>
      <w:r>
        <w:t>The cache raid happens off-screen from Ben. He arrives after. The reader experiences it through Ben and Talon walking into the destroyed space, not through an action scene. This is the right register — the threat is professional invisibility, not combat.</w:t>
      </w:r>
    </w:p>
    <w:p>
      <w:r>
        <w:t>Who told Greyline where Iressa’s cache was should remain unanswered in Book 1. It can be a Book 2 thread, or it can stay ambient (a coworker leaned on, a forgotten contact, a small breach Iressa herself never noticed). The unanswered version is creepier and serves the novel’s institutional-decay theme.</w:t>
      </w:r>
    </w:p>
    <w:p>
      <w:r>
        <w:t>Talon’s tradecraft-fingerprint recognition of Tess should be quiet, not declamatory. He notices the way the frame is constructed, gives one small reaction (a pause, a shift in posture), and moves on. Ben asks. Talon answers in a sentence. That is enough.</w:t>
      </w:r>
    </w:p>
    <w:p>
      <w:r>
        <w:t>Ben’s second Luke holo call from the apartment carries the emotional weight of the PP2 sequence. Short call. Ben says what has happened. Luke says he understands and he will do what he can from where he is. The conversation ends with Luke knowing what Ben has decided. Luke does not try to stop him.</w:t>
      </w:r>
    </w:p>
    <w:p>
      <w:pPr>
        <w:pStyle w:val="Heading2"/>
      </w:pPr>
      <w:r>
        <w:t>16. Colonel Maro Tess</w:t>
      </w:r>
    </w:p>
    <w:p>
      <w:r>
        <w:t>Name: Colonel Maro Tess Species: Human Age: Late forties, around 49 Former role: Senior GAG operations officer Current role: Private security strategist through Greyline Strategic Services Hidden role: Operational architect for the Vigil and knowing asset/servant of the One Sith hand</w:t>
      </w:r>
    </w:p>
    <w:p>
      <w:r>
        <w:t>Greyline Strategic Services publicly provides donor-event security, archive protection, offworld survey security, threat assessments, personnel vetting, hostile-environment logistics, and private protection for charities/civic institutions.</w:t>
      </w:r>
    </w:p>
    <w:p>
      <w:r>
        <w:t>During the war, Tess oversaw black-channel logistics and security operations that moved detainees, sealed cargo, evidence, classified personnel, Jacen-related material, and off-book transfers through emergency routes. Talon worked under him, respected him, and once viewed him as a mentor. After Talon disobeyed Tess during Operation Glasshook to save troops and civilians at the cost of the mission, Tess reassigned him out of field duty as punishment and correction. Talon later handled parts of the logistics network. Tess knew what the network was truly for.</w:t>
      </w:r>
    </w:p>
    <w:p>
      <w:r>
        <w:t>Tess is the living link between Talon’s prison wound, the opening victim’s discovery, Korda, the old GAG route, the Iresh dead drop, the unfinished holocron, and the One Sith hand.</w:t>
      </w:r>
    </w:p>
    <w:p>
      <w:r>
        <w:t>Tess is calm, normal, and practical. He believes power is real, hesitation kills, and morality is usually written after control has been secured. He does not think Caedus was wrong to seek control; he thinks Caedus failed because he was too visible, rushed, and emotionally compromised.</w:t>
      </w:r>
    </w:p>
    <w:p>
      <w:r>
        <w:t>Tess still calls Talon by his first name, which irritates Talon because it sounds intimate and proprietary.</w:t>
      </w:r>
    </w:p>
    <w:p>
      <w:pPr>
        <w:pStyle w:val="Heading2"/>
      </w:pPr>
      <w:r>
        <w:t>17. Aevyn Soris</w:t>
      </w:r>
    </w:p>
    <w:p>
      <w:r>
        <w:t>Name: Aevyn Soris Species: Human Age: 28 Former role: GAG field analyst / operations specialist Current role: Jacen’s surviving student; senior Force-user attached to the Vigil’s Iresh operation Function: Ben’s mirror and Act Three Force antagonist</w:t>
      </w:r>
    </w:p>
    <w:p>
      <w:r>
        <w:t>Aevyn is a marginal Force-sensitive whom the Jedi politely measured, declined, and forgot. After that quiet institutional rejection at fourteen, he chose another path that valued the qualities he had: discipline, precision, observation, the ability to read people. He joined the Galactic Alliance Guard as a young adult, before GAG slid into the Caedus period, and remained inside the institution as it degraded. Jacen Solo found him there.</w:t>
      </w:r>
    </w:p>
    <w:p>
      <w:pPr>
        <w:pStyle w:val="Heading3"/>
      </w:pPr>
      <w:r>
        <w:t>The Jedi rejection (locked — bureaucratic, not cruel)</w:t>
      </w:r>
    </w:p>
    <w:p>
      <w:r>
        <w:t>Aevyn was fourteen. A Jedi Knight on a Mid Rim recruiting sweep tested him at a small local outreach office — a regional Jedi screening location, not the Temple. The Knight was professional, time-pressured, and unmemorable. He ran Aevyn through three or four small exercises and recorded measurements on a datapad. At the end he said something forgettable. “Thank you for coming in. We’re not able to offer placement at this time, but we appreciate your interest in the Order.” The Knight nodded, left. The whole exchange took under an hour.</w:t>
      </w:r>
    </w:p>
    <w:p>
      <w:r>
        <w:t>Aevyn thanked them. He kept his voice steady. He went home.</w:t>
      </w:r>
    </w:p>
    <w:p>
      <w:r>
        <w:t>The wound did not arrive at the screening. It arrived in the replays — the next day, the next week, the next year. “Not able to offer placement at this time.” That kind of phrasing, in retrospect, was an application that did not clear. The Knight had not been cruel. The Knight had been correct. Aevyn was simply not enough Force-sensitive for the Order’s current intake threshold.</w:t>
      </w:r>
    </w:p>
    <w:p>
      <w:r>
        <w:t>The phrasing matters. Aevyn does not articulate his wound out loud. He carries the exact wording of the dismissal and rephrases it differently in different moods. The drafter should never have a character — including Aevyn — speak the wound directly. It should surface in fragments: a pause when someone says “the Order’s standards,” a particular sharpness when he hears “placement,” a way his hand stills when he is asked to measure something.</w:t>
      </w:r>
    </w:p>
    <w:p>
      <w:pPr>
        <w:pStyle w:val="Heading3"/>
      </w:pPr>
      <w:r>
        <w:t>GAG as the path he chose</w:t>
      </w:r>
    </w:p>
    <w:p>
      <w:r>
        <w:t>After the rejection, Aevyn did not collapse. He looked at what he could do — observe, organize, read people, hold pattern under pressure — and he looked for an institution that valued those qualities. The Galactic Alliance Guard, in its pre-Caedus form, was building out exactly that kind of analytical and operational discipline. He joined as a young adult.</w:t>
      </w:r>
    </w:p>
    <w:p>
      <w:r>
        <w:t>His role inside GAG was field analyst / operations specialist. He went through the full GAG operational training — combat drills, urban operations, weapons proficiency, hostile-environment work. Everyone did. But his daily assignment was intelligence support: surveillance, interrogation prep, target analysis, post-operation assessment. He briefed field teams before they went in. He debriefed them after. He sometimes went with them when an operation needed his eyes on-scene. He has been shot at. He has handled detainees. He is not desk-bound.</w:t>
      </w:r>
    </w:p>
    <w:p>
      <w:r>
        <w:t>This explains several things about him:</w:t>
      </w:r>
    </w:p>
    <w:p>
      <w:r>
        <w:t>His precision is institutional, not just personal. GAG trained him to be exact.</w:t>
      </w:r>
    </w:p>
    <w:p>
      <w:r>
        <w:t>His Force sensitivity, such as it is, plays into observation — reading people, sensing pressure, recognizing intent. This dovetails cleanly with the techniques Jacen later developed (Recognition).</w:t>
      </w:r>
    </w:p>
    <w:p>
      <w:r>
        <w:t>He has the operator-adjacent skills that make him a credible combatant in Act 3 without being a frontline trooper. The duel with Ben is between two people who know how to move under fire, with the Force overlaid on operator instinct.</w:t>
      </w:r>
    </w:p>
    <w:p>
      <w:r>
        <w:t>His unstable lightsaber is the work of a competent man trying to do something he was never formally trained for. He has combat capability and Jacen’s exercises, but no lightsaber tradition. He has assembled what he has, and it does not quite hold together. The blade is the visual signature of that.</w:t>
      </w:r>
    </w:p>
    <w:p>
      <w:pPr>
        <w:pStyle w:val="Heading3"/>
      </w:pPr>
      <w:r>
        <w:t>Jacen finds him — as a side project</w:t>
      </w:r>
    </w:p>
    <w:p>
      <w:r>
        <w:t>Jacen first noticed Aevyn through detainee assessment work. Aevyn’s reports on subjects’ emotional pressure, on lies and partial-truths, were sharper than the analysts around him. Jacen consulted him on a case, then another. They worked together two or three times before Jacen began handing him exercises that were not standard GAG analytical training. He gave Aevyn a small focusing crystal one afternoon and said “Try this. Don’t worry about how strong it feels. Worry about whether it feels true.” Then he stayed. He watched. He corrected Aevyn’s stance when it wavered.</w:t>
      </w:r>
    </w:p>
    <w:p>
      <w:r>
        <w:t>For the first time, someone treated Aevyn’s small Force connection as something worth the effort of refining rather than something to be politely declined.</w:t>
      </w:r>
    </w:p>
    <w:p>
      <w:r>
        <w:t>But Aevyn was a side project. Jacen’s real, sustained attention during this period went to his fourteen-year-old apprentice — Ben Skywalker, his cousin and student, the boy Jacen had brought into GAG and was training intensively in Force, combat, and crisis logic. Aevyn knew of Ben’s existence. He saw Ben in passing in corridors and briefing rooms. Jacen’s sessions with Aevyn were episodic — sometimes ten minutes, sometimes an hour, occasionally an afternoon if no one else was demanding Jacen’s time. Aevyn lived in the gaps between Jacen’s visits, planning what he would show Jacen next time, practicing what Jacen had corrected last time.</w:t>
      </w:r>
    </w:p>
    <w:p>
      <w:r>
        <w:t>The wound that becomes the heart of Aevyn’s Act 3 confrontation is not “Jacen left me” or “the Jedi rejected me.” It is “Jacen had Ben. I was what he did when Ben wasn’t available.”</w:t>
      </w:r>
    </w:p>
    <w:p>
      <w:pPr>
        <w:pStyle w:val="Heading3"/>
      </w:pPr>
      <w:r>
        <w:t>The corridor moment (locked — Aevyn’s specific wound-image)</w:t>
      </w:r>
    </w:p>
    <w:p>
      <w:r>
        <w:t>There is one specific memory Aevyn carries from the GAG years that he replays more than any other. He was at a side console in a working area, running a Recognition exercise Jacen had given him. Jacen was with him — actually present, watching, correcting in real time. It was the longest sustained attention Jacen had given him.</w:t>
      </w:r>
    </w:p>
    <w:p>
      <w:r>
        <w:t>Then 14-year-old Ben came down the corridor. Jacen looked up, saw the boy, and straightened. He said something brief to Aevyn — “Good. Keep going. We’ll review later.” — and walked off with Ben.</w:t>
      </w:r>
    </w:p>
    <w:p>
      <w:r>
        <w:t>The “later” never came. Days passed. When Jacen surfaced again, he picked up where they had left off, gave Aevyn another correction, and acted as though nothing had happened. Because from Jacen’s perspective, nothing had happened. He had simply had a thing to do.</w:t>
      </w:r>
    </w:p>
    <w:p>
      <w:r>
        <w:t>Aevyn remembers the exact words of the brief dismissal. He remembers Jacen’s posture as he turned. He remembers what he was practicing when the moment broke. Ben does not remember Aevyn at all. From Ben’s perspective at fourteen, Aevyn was one of many adults whose names he half-knew, forgotten in the noise of an apprenticeship dominated by Jacen and the war.</w:t>
      </w:r>
    </w:p>
    <w:p>
      <w:r>
        <w:t>When Aevyn meets Ben on Iresh, this is the first time he will make Ben see him. The corridor moment should surface as a fragment in Aevyn’s Act 3 POV — a controlled, brief memory that breaks through when he confronts Ben. Never as exposition. Never as speech.</w:t>
      </w:r>
    </w:p>
    <w:p>
      <w:pPr>
        <w:pStyle w:val="Heading3"/>
      </w:pPr>
      <w:r>
        <w:t>What Aevyn carries now</w:t>
      </w:r>
    </w:p>
    <w:p>
      <w:r>
        <w:t>He does not think of himself as Sith. He separates Jacen from Caedus in his mind:</w:t>
      </w:r>
    </w:p>
    <w:p>
      <w:r>
        <w:t>Jacen Solo was my teacher. Darth Caedus was what the war did to him.</w:t>
      </w:r>
    </w:p>
    <w:p>
      <w:r>
        <w:t>This belief is emotionally understandable and morally wrong.</w:t>
      </w:r>
    </w:p>
    <w:p>
      <w:r>
        <w:t>After the war, GAG dissolved in disgrace. Aevyn lost his institutional home for the second time — first the Jedi rejection, now the war’s end taking GAG from him. He is now a man who joined two institutions that found him useful and then released him: one through measured insufficiency, one through political collapse. The only person who treated his work as legitimate is dead. Recovering and finishing what Jacen left is, for him, the only continuation that makes sense.</w:t>
      </w:r>
    </w:p>
    <w:p>
      <w:r>
        <w:t>Aevyn is calm, exacting, private, and quietly proud. He dislikes being interrupted, hates sentimental praise, keeps his spaces neat, remembers exact words people used years ago, gets sharper rather than louder when hurt, and is lonelier than he would admit.</w:t>
      </w:r>
    </w:p>
    <w:p>
      <w:r>
        <w:t>Ben unsettles him because Ben had everything Aevyn wanted: Jedi training, Luke, Mara, Jacen’s attention as a primary student, a family that took him back, and a way to survive GAG while still being called wounded instead of guilty.</w:t>
      </w:r>
    </w:p>
    <w:p>
      <w:pPr>
        <w:pStyle w:val="Heading3"/>
      </w:pPr>
      <w:r>
        <w:t>v7 emotional-readability tuning for Aevyn</w:t>
      </w:r>
    </w:p>
    <w:p>
      <w:r>
        <w:t>Aevyn should be frightening before he becomes sympathetic. His small human details should arrive gradually: he aligns tools at exact angles, dislikes people touching his equipment, remembers exact wording from old rejections, speaks softer when angry, hates generic praise, pauses when someone calls Jacen “Caedus,” and treats his unstable lightsaber like an argument he keeps trying to perfect.</w:t>
      </w:r>
    </w:p>
    <w:p>
      <w:r>
        <w:t>He should not explain himself too cleanly. A stronger line is not “The Jedi rejected me and Jacen validated me,” but something like:</w:t>
      </w:r>
    </w:p>
    <w:p>
      <w:r>
        <w:t>They said I had discipline. They said I had patience. They said those things like gifts. They meant I was too weak to train.</w:t>
      </w:r>
    </w:p>
    <w:p>
      <w:pPr>
        <w:pStyle w:val="Heading3"/>
      </w:pPr>
      <w:r>
        <w:t>Lightsaber</w:t>
      </w:r>
    </w:p>
    <w:p>
      <w:r>
        <w:t>Aevyn carries a self-built lightsaber with a cold white-blue blade. It shivers along the edge, crackles faintly under pressure, fractures into small white-blue forks when his control strains, and becomes more unstable when he is emotionally pressed. The instability is not a stylistic choice — it is the work of a competent man who was never formally trained in lightsaber construction or form. He has combat instinct from GAG and Force exercises from Jacen, but no tradition to bridge them.</w:t>
      </w:r>
    </w:p>
    <w:p>
      <w:r>
        <w:t>It is not red and not obviously Sith-coded. It was built during his postwar pilgrimage from salvaged components, a crystal found outside the Jedi tradition, and focusing adjustments derived from Jacen’s unfinished notes.</w:t>
      </w:r>
    </w:p>
    <w:p>
      <w:r>
        <w:t>Ben’s first reaction should be: that is not a Jedi blade.</w:t>
      </w:r>
    </w:p>
    <w:p>
      <w:r>
        <w:t>During the Act 3 duel, the blade’s instability should track Aevyn’s emotional state. When Ben uses Jacen-derived crisis logic successfully — when Aevyn sees Jacen’s lessons working through Ben — the blade fractures more visibly. It is a tell without exposition.</w:t>
      </w:r>
    </w:p>
    <w:p>
      <w:pPr>
        <w:pStyle w:val="Heading2"/>
      </w:pPr>
      <w:r>
        <w:t>18. The Unfinished Holocron</w:t>
      </w:r>
    </w:p>
    <w:p>
      <w:r>
        <w:t>The holocron is not Jacen’s completed system.</w:t>
      </w:r>
    </w:p>
    <w:p>
      <w:r>
        <w:t>It is an unfinished working holocron assembled during the Legacy of the Force period from fragments of:</w:t>
      </w:r>
    </w:p>
    <w:p>
      <w:r>
        <w:t>Jacen’s Force odyssey notes;</w:t>
      </w:r>
    </w:p>
    <w:p>
      <w:r>
        <w:t>Vergerean thought;</w:t>
      </w:r>
    </w:p>
    <w:p>
      <w:r>
        <w:t>Lumiya’s Sith inheritance;</w:t>
      </w:r>
    </w:p>
    <w:p>
      <w:r>
        <w:t>GAG-era observations and experiments;</w:t>
      </w:r>
    </w:p>
    <w:p>
      <w:r>
        <w:t>Jacen’s private attempts to systematize two identity-shaping techniques — Recognition and Holding (detailed below).</w:t>
      </w:r>
    </w:p>
    <w:p>
      <w:r>
        <w:t>It is part notebook, part training device, part confession, part contingency, and part laboratory.</w:t>
      </w:r>
    </w:p>
    <w:p>
      <w:pPr>
        <w:pStyle w:val="Heading3"/>
      </w:pPr>
      <w:r>
        <w:t>Development state</w:t>
      </w:r>
    </w:p>
    <w:p>
      <w:r>
        <w:t>Jacen’s odyssey gave him pieces of several real Force traditions — Aing-Tii flow-walking, the Fallanassi White Current, battle meditation, Vergere’s teachings, and Lumiya’s Sith inheritance. The holocron systematizes them into two identity-shaping techniques. (An earlier draft split the second into “Deepening” and “Holding”; they are now one technique, and “Deepening” survives only as a use of Recognition.)</w:t>
      </w:r>
    </w:p>
    <w:p>
      <w:r>
        <w:t>Recognition: most coherent and potentially useful. Jacen’s inward turn of Aing-Tii flow-walking fused with Force empathy — where flow-walking reads the currents of the wider Force, Recognition reads the currents of a single person: the charged memories and decisions that define an identity. Used clinically it could help someone understand who they are and map their own trauma; used coercively it forces a subject’s identity to the surface in legible form (the weaponized version is how Aevyn killed Elya). Practiced recursively on oneself, it is also how a marginal Force-sensitive like Aevyn grew a thin connection under Jacen — the work the earlier draft called “Deepening.”</w:t>
      </w:r>
    </w:p>
    <w:p>
      <w:r>
        <w:t>Holding: least complete and most dangerous. A fusion of battle meditation, the Fallanassi White Current, and Lumiya’s will-domination — sustaining a shaped impression (memory, identity, emotional continuity, a single decision) in another mind past natural decay, so the target experiences an implanted choice as their own judgment. This is the technique the One Sith covet.</w:t>
      </w:r>
    </w:p>
    <w:p>
      <w:pPr>
        <w:pStyle w:val="Heading3"/>
      </w:pPr>
      <w:r>
        <w:t>Why Ben preserves it</w:t>
      </w:r>
    </w:p>
    <w:p>
      <w:r>
        <w:t>Ben does not preserve the holocron because he wants power. He preserves it because he believes the knowledge may help people someday — to heal, defend, understand, or undo damage caused by Jacen, the Vigil, and the Sith.</w:t>
      </w:r>
    </w:p>
    <w:p>
      <w:r>
        <w:t>This choice is compassionate, arrogant, frightened, and Jacen-shaped all at once.</w:t>
      </w:r>
    </w:p>
    <w:p>
      <w:pPr>
        <w:pStyle w:val="Heading2"/>
      </w:pPr>
      <w:r>
        <w:t>19. Iresh</w:t>
      </w:r>
    </w:p>
    <w:p>
      <w:r>
        <w:t>Iresh is a remote, wind-scoured world near the edge of known space. Its Force character is not prophecy, ghosts, or raw amplification.</w:t>
      </w:r>
    </w:p>
    <w:p>
      <w:r>
        <w:t>Instead:</w:t>
      </w:r>
    </w:p>
    <w:p>
      <w:r>
        <w:t>Iresh preserves impressions of identity, memory, and decision under pressure.</w:t>
      </w:r>
    </w:p>
    <w:p>
      <w:r>
        <w:t>It does not show the future. It does not tell the truth. It holds intensity.</w:t>
      </w:r>
    </w:p>
    <w:p>
      <w:r>
        <w:t>People on Iresh may experience old emotions, buried memories, or moments of past choice with unusual clarity — but those impressions are emotionally charged, not objectively reliable.</w:t>
      </w:r>
    </w:p>
    <w:p>
      <w:pPr>
        <w:pStyle w:val="Heading3"/>
      </w:pPr>
      <w:r>
        <w:t>v8 grounding rule</w:t>
      </w:r>
    </w:p>
    <w:p>
      <w:r>
        <w:t>Iresh is a place before it is a metaphor.</w:t>
      </w:r>
    </w:p>
    <w:p>
      <w:r>
        <w:t>Every Act Three chapter should include at least one grounding anchor:</w:t>
      </w:r>
    </w:p>
    <w:p>
      <w:r>
        <w:t>weather;</w:t>
      </w:r>
    </w:p>
    <w:p>
      <w:r>
        <w:t>terrain;</w:t>
      </w:r>
    </w:p>
    <w:p>
      <w:r>
        <w:t>local custom;</w:t>
      </w:r>
    </w:p>
    <w:p>
      <w:r>
        <w:t>physical danger;</w:t>
      </w:r>
    </w:p>
    <w:p>
      <w:r>
        <w:t>settlement life;</w:t>
      </w:r>
    </w:p>
    <w:p>
      <w:r>
        <w:t>equipment;</w:t>
      </w:r>
    </w:p>
    <w:p>
      <w:r>
        <w:t>visible damage caused by the Foundation/Vigil;</w:t>
      </w:r>
    </w:p>
    <w:p>
      <w:r>
        <w:t>Sela’s practical knowledge;</w:t>
      </w:r>
    </w:p>
    <w:p>
      <w:r>
        <w:t>Tavi’s human stake;</w:t>
      </w:r>
    </w:p>
    <w:p>
      <w:r>
        <w:t>clear spatial geography.</w:t>
      </w:r>
    </w:p>
    <w:p>
      <w:r>
        <w:t>The Force atmosphere should ride on top of that, not replace it.</w:t>
      </w:r>
    </w:p>
    <w:p>
      <w:r>
        <w:t>Reader-facing rule:</w:t>
      </w:r>
    </w:p>
    <w:p>
      <w:r>
        <w:t>Iresh did not show the future. It held moments too strongly, like footprints pressed into wet clay.</w:t>
      </w:r>
    </w:p>
    <w:p>
      <w:r>
        <w:t>Sela’s practical translation:</w:t>
      </w:r>
    </w:p>
    <w:p>
      <w:r>
        <w:t>Do not trust what you feel here just because it feels strong.</w:t>
      </w:r>
    </w:p>
    <w:p>
      <w:pPr>
        <w:pStyle w:val="Heading3"/>
      </w:pPr>
      <w:r>
        <w:t>Local survival rules</w:t>
      </w:r>
    </w:p>
    <w:p>
      <w:r>
        <w:t>Sela should explain danger through lived rules, not Force theory:</w:t>
      </w:r>
    </w:p>
    <w:p>
      <w:r>
        <w:t>Do not cross the black reeds after the chimes stop.</w:t>
      </w:r>
    </w:p>
    <w:p>
      <w:r>
        <w:t>If the lake is flat and there is no wind, leave.</w:t>
      </w:r>
    </w:p>
    <w:p>
      <w:r>
        <w:t>Do not answer voices near the lower paths; they are memories pretending to be urgent.</w:t>
      </w:r>
    </w:p>
    <w:p>
      <w:r>
        <w:t>Tie your line to stone, not metal. Metal sings down there.</w:t>
      </w:r>
    </w:p>
    <w:p>
      <w:r>
        <w:t>These rules make Iresh feel lived-in, clarify danger, and prepare the Glasswell crisis.</w:t>
      </w:r>
    </w:p>
    <w:p>
      <w:pPr>
        <w:pStyle w:val="Heading3"/>
      </w:pPr>
      <w:r>
        <w:t>Foundation damage on Iresh</w:t>
      </w:r>
    </w:p>
    <w:p>
      <w:r>
        <w:t>The Foundation/Vigil’s harm must be visible in practical local ways:</w:t>
      </w:r>
    </w:p>
    <w:p>
      <w:r>
        <w:t>drilled anchor points in taboo stone;</w:t>
      </w:r>
    </w:p>
    <w:p>
      <w:r>
        <w:t>cut chime-lines;</w:t>
      </w:r>
    </w:p>
    <w:p>
      <w:r>
        <w:t>bribed local guides;</w:t>
      </w:r>
    </w:p>
    <w:p>
      <w:r>
        <w:t>blocked fishing/reed paths;</w:t>
      </w:r>
    </w:p>
    <w:p>
      <w:r>
        <w:t>survey lights disturbing settlement nights;</w:t>
      </w:r>
    </w:p>
    <w:p>
      <w:r>
        <w:t>armed checkpoints near local routes;</w:t>
      </w:r>
    </w:p>
    <w:p>
      <w:r>
        <w:t>medical/supply leverage;</w:t>
      </w:r>
    </w:p>
    <w:p>
      <w:r>
        <w:t>local warning markers removed because they “interfered with equipment.”</w:t>
      </w:r>
    </w:p>
    <w:p>
      <w:pPr>
        <w:pStyle w:val="Heading3"/>
      </w:pPr>
      <w:r>
        <w:t>Why Jacen chose Iresh</w:t>
      </w:r>
    </w:p>
    <w:p>
      <w:r>
        <w:t>Jacen discovered Iresh during his Force odyssey, on the wild edge near the Kathol Rift — between better-known stops like the Aing-Tii who taught him to walk the currents of the Force and the Fallanassi of the White Current. He later routed his unfinished holocron there through GAG black-channel logistics.</w:t>
      </w:r>
    </w:p>
    <w:p>
      <w:r>
        <w:t>Iresh was meant to be:</w:t>
      </w:r>
    </w:p>
    <w:p>
      <w:r>
        <w:t>a temporary dead drop;</w:t>
      </w:r>
    </w:p>
    <w:p>
      <w:r>
        <w:t>a future laboratory cache;</w:t>
      </w:r>
    </w:p>
    <w:p>
      <w:r>
        <w:t>a place where the planet’s natural properties could help stabilize unstable work around Recognition and Holding.</w:t>
      </w:r>
    </w:p>
    <w:p>
      <w:r>
        <w:t>Jacen intended to return after the war. He died at Shedu Maad before he could.</w:t>
      </w:r>
    </w:p>
    <w:p>
      <w:pPr>
        <w:pStyle w:val="Heading3"/>
      </w:pPr>
      <w:r>
        <w:t>Visual identity</w:t>
      </w:r>
    </w:p>
    <w:p>
      <w:r>
        <w:t>pale mineral cliffs;</w:t>
      </w:r>
    </w:p>
    <w:p>
      <w:r>
        <w:t>cold highlands;</w:t>
      </w:r>
    </w:p>
    <w:p>
      <w:r>
        <w:t>dark water;</w:t>
      </w:r>
    </w:p>
    <w:p>
      <w:r>
        <w:t>black reed marshes;</w:t>
      </w:r>
    </w:p>
    <w:p>
      <w:r>
        <w:t>thin forests;</w:t>
      </w:r>
    </w:p>
    <w:p>
      <w:r>
        <w:t>long winds;</w:t>
      </w:r>
    </w:p>
    <w:p>
      <w:r>
        <w:t>wind-carved stone arches;</w:t>
      </w:r>
    </w:p>
    <w:p>
      <w:r>
        <w:t>shallow mirror-lakes;</w:t>
      </w:r>
    </w:p>
    <w:p>
      <w:r>
        <w:t>stacked stone path-markers;</w:t>
      </w:r>
    </w:p>
    <w:p>
      <w:r>
        <w:t>metal chimes or wind markers;</w:t>
      </w:r>
    </w:p>
    <w:p>
      <w:r>
        <w:t>thin aurora-like veils in the sky.</w:t>
      </w:r>
    </w:p>
    <w:p>
      <w:pPr>
        <w:pStyle w:val="Heading2"/>
      </w:pPr>
      <w:r>
        <w:t>20. The Glasswell</w:t>
      </w:r>
    </w:p>
    <w:p>
      <w:r>
        <w:t>The holocron is hidden near the Glasswell, a taboo cavern/sinkhole system beneath a mirror-lake, lined with pale translucent mineral that holds pressure-impressions unusually well.</w:t>
      </w:r>
    </w:p>
    <w:p>
      <w:r>
        <w:t>The Glasswell is not a Sith temple, Jedi ruin, or mystical treasure chamber. It is a natural Iresh site Jacen recognized as useful.</w:t>
      </w:r>
    </w:p>
    <w:p>
      <w:r>
        <w:t>The cache itself is hidden in old offworld survey equipment or a concealed GAG-era storage unit embedded near the Glasswell — practical, deniable, and Jacen-like.</w:t>
      </w:r>
    </w:p>
    <w:p>
      <w:r>
        <w:t>Local phrase:</w:t>
      </w:r>
    </w:p>
    <w:p>
      <w:r>
        <w:t>Some places remember too loudly.</w:t>
      </w:r>
    </w:p>
    <w:p>
      <w:pPr>
        <w:pStyle w:val="Heading3"/>
      </w:pPr>
      <w:r>
        <w:t>v8 geography requirement</w:t>
      </w:r>
    </w:p>
    <w:p>
      <w:r>
        <w:t>Before the collapse, the reader should understand the space:</w:t>
      </w:r>
    </w:p>
    <w:p>
      <w:r>
        <w:t>mirror-lake above;</w:t>
      </w:r>
    </w:p>
    <w:p>
      <w:r>
        <w:t>Glasswell sinkhole/cavern below;</w:t>
      </w:r>
    </w:p>
    <w:p>
      <w:r>
        <w:t>pale mineral walls;</w:t>
      </w:r>
    </w:p>
    <w:p>
      <w:r>
        <w:t>old survey platform/scaffold;</w:t>
      </w:r>
    </w:p>
    <w:p>
      <w:r>
        <w:t>Jacen’s cache hidden in practical survey/GAG equipment;</w:t>
      </w:r>
    </w:p>
    <w:p>
      <w:r>
        <w:t>lower ledge where Tavi and others are trapped;</w:t>
      </w:r>
    </w:p>
    <w:p>
      <w:r>
        <w:t>one main path out;</w:t>
      </w:r>
    </w:p>
    <w:p>
      <w:r>
        <w:t>one dangerous water route;</w:t>
      </w:r>
    </w:p>
    <w:p>
      <w:r>
        <w:t>equipment Aevyn uses to force the cache open.</w:t>
      </w:r>
    </w:p>
    <w:p>
      <w:r>
        <w:t>The reader should always know where danger comes from:</w:t>
      </w:r>
    </w:p>
    <w:p>
      <w:r>
        <w:t>water from above;</w:t>
      </w:r>
    </w:p>
    <w:p>
      <w:r>
        <w:t>cracking mineral supports;</w:t>
      </w:r>
    </w:p>
    <w:p>
      <w:r>
        <w:t>collapsing scaffold;</w:t>
      </w:r>
    </w:p>
    <w:p>
      <w:r>
        <w:t>blocked exit;</w:t>
      </w:r>
    </w:p>
    <w:p>
      <w:r>
        <w:t>trapped people below;</w:t>
      </w:r>
    </w:p>
    <w:p>
      <w:r>
        <w:t>Aevyn near the cache;</w:t>
      </w:r>
    </w:p>
    <w:p>
      <w:r>
        <w:t>Ben between rescue and holocron;</w:t>
      </w:r>
    </w:p>
    <w:p>
      <w:r>
        <w:t>Talon near equipment/extraction controls;</w:t>
      </w:r>
    </w:p>
    <w:p>
      <w:r>
        <w:t>Sela near Tavi/local escape routes.</w:t>
      </w:r>
    </w:p>
    <w:p>
      <w:r>
        <w:t>The Glasswell should feel beautiful first, then terrifying: pale mineral catching light, mirror-lake reflections, chimes going silent, old impressions rising — then hairline cracks, water threading down, scaffold bolts screaming, and Tavi trapped below.</w:t>
      </w:r>
    </w:p>
    <w:p>
      <w:pPr>
        <w:pStyle w:val="Heading2"/>
      </w:pPr>
      <w:r>
        <w:t>21. Sela Dray</w:t>
      </w:r>
    </w:p>
    <w:p>
      <w:r>
        <w:t>Name: Sela Dray Species: Human or near-human Age: Early thirties Role: Iresh local guide / settlement liaison / reluctant ally Fate: Survives Book 1</w:t>
      </w:r>
    </w:p>
    <w:p>
      <w:r>
        <w:t>Sela is practical, wary, dry, and unimpressed by offworld causes. She knows Iresh through weather, paths, custom, memory, and danger — not Jedi doctrine.</w:t>
      </w:r>
    </w:p>
    <w:p>
      <w:r>
        <w:t>She helps Ben and Talon because the Foundation/Vigil survey team has already harmed the local community by pressuring guides, entering taboo areas, bringing armed security, restricting old paths, and using supplies or transport access as leverage.</w:t>
      </w:r>
    </w:p>
    <w:p>
      <w:r>
        <w:t>Personal stake: Tavi Dray, a younger relative/apprentice figure, was forced or paid into the Glasswell zone and either came back mentally shaken or never came back.</w:t>
      </w:r>
    </w:p>
    <w:p>
      <w:r>
        <w:t>Sela survives. She is not another Iressa-style doomed ally.</w:t>
      </w:r>
    </w:p>
    <w:p>
      <w:pPr>
        <w:pStyle w:val="Heading3"/>
      </w:pPr>
      <w:r>
        <w:t>v8 emotional-readability tuning for Sela and Iresh</w:t>
      </w:r>
    </w:p>
    <w:p>
      <w:r>
        <w:t>Sela must make Iresh feel lived-in, not merely mystical. She speaks from weather, paths, taboo ground, guide customs, chimes, local warnings, and practical irritation with offworlders. She does not explain the Force. She explains what gets people killed.</w:t>
      </w:r>
    </w:p>
    <w:p>
      <w:r>
        <w:t>Example register:</w:t>
      </w:r>
    </w:p>
    <w:p>
      <w:r>
        <w:t>You people always ask what it means. It means don’t go down there when the lake is flat and the chimes have stopped.</w:t>
      </w:r>
    </w:p>
    <w:p>
      <w:r>
        <w:t>Sela’s role is not “the guide who explains Iresh,” but the local who knows exactly how offworlders are breaking her home.</w:t>
      </w:r>
    </w:p>
    <w:p>
      <w:r>
        <w:t>Her emotional engine:</w:t>
      </w:r>
    </w:p>
    <w:p>
      <w:r>
        <w:t>She does not want to help Ben. She wants Tavi back and the offworlders gone. Helping Ben is the least bad tool available.</w:t>
      </w:r>
    </w:p>
    <w:p>
      <w:pPr>
        <w:pStyle w:val="Heading3"/>
      </w:pPr>
      <w:r>
        <w:t>Tavi presence requirement</w:t>
      </w:r>
    </w:p>
    <w:p>
      <w:r>
        <w:t>Tavi must be present before he is endangered. Seed him through:</w:t>
      </w:r>
    </w:p>
    <w:p>
      <w:r>
        <w:t>a carved guide-token;</w:t>
      </w:r>
    </w:p>
    <w:p>
      <w:r>
        <w:t>a field recorder with his voice;</w:t>
      </w:r>
    </w:p>
    <w:p>
      <w:r>
        <w:t>local guide marks Sela recognizes;</w:t>
      </w:r>
    </w:p>
    <w:p>
      <w:r>
        <w:t>a prior warning he left;</w:t>
      </w:r>
    </w:p>
    <w:p>
      <w:r>
        <w:t>a local child/family member asking if he is coming back;</w:t>
      </w:r>
    </w:p>
    <w:p>
      <w:r>
        <w:t>evidence that the Foundation used money, permits, supplies, or pressure to get him into the Glasswell zone.</w:t>
      </w:r>
    </w:p>
    <w:p>
      <w:r>
        <w:t>This makes the Glasswell climax an immediate human rescue, not an abstract holocron fight.</w:t>
      </w:r>
    </w:p>
    <w:p>
      <w:pPr>
        <w:pStyle w:val="Heading2"/>
      </w:pPr>
      <w:r>
        <w:t>22. Act Three / Glasswell Climax</w:t>
      </w:r>
    </w:p>
    <w:p>
      <w:r>
        <w:t>The Vigil arrives on Iresh under Foundation cover: memorial survey, casualty-record recovery, remains identification, or humanitarian archive expedition. In reality they are using old GAG routing and Aevyn’s Force work to locate Jacen’s cache.</w:t>
      </w:r>
    </w:p>
    <w:p>
      <w:pPr>
        <w:pStyle w:val="Heading3"/>
      </w:pPr>
      <w:r>
        <w:t>Tangible crisis first</w:t>
      </w:r>
    </w:p>
    <w:p>
      <w:r>
        <w:t>The climax begins as a rescue problem, not a duel. Aevyn’s forced opening of Jacen’s unfinished cache destabilizes the cavern beneath the mirror-lake. Water floods in, mineral supports crack, survey scaffolds break, and Tavi Dray is pinned below with other endangered people.</w:t>
      </w:r>
    </w:p>
    <w:p>
      <w:r>
        <w:t>Ben first tries the ordinary Jedi path: coordination, trust, physical rescue, restraint. It is too slow. The memory of Iressa’s death hits him emotionally, not as a speech. This time he does not hesitate.</w:t>
      </w:r>
    </w:p>
    <w:p>
      <w:pPr>
        <w:pStyle w:val="Heading3"/>
      </w:pPr>
      <w:r>
        <w:t>Subtle Jacen echo</w:t>
      </w:r>
    </w:p>
    <w:p>
      <w:r>
        <w:t>The scene should not announce that Ben is thinking like Jacen. Instead, the Glasswell brings forward brief memory-flashes of Jacen’s old crisis lessons: how panic wastes motion, how survival sometimes requires someone to see the whole room, how hesitation can kill.</w:t>
      </w:r>
    </w:p>
    <w:p>
      <w:r>
        <w:t>Ben’s perception narrows into bodies, exits, timing, water, falling stone, and impossible choices.</w:t>
      </w:r>
    </w:p>
    <w:p>
      <w:r>
        <w:t>He acts decisively and physically: shoving, pinning, dragging, commanding, and holding the structure long enough for Talon, Sela, Tavi, and others to survive.</w:t>
      </w:r>
    </w:p>
    <w:p>
      <w:r>
        <w:t>It works.</w:t>
      </w:r>
    </w:p>
    <w:p>
      <w:r>
        <w:t>Talon is grateful because Ben moved when he was needed. Sela and the locals are grateful too, but some are shaken by how it felt to be moved or commanded.</w:t>
      </w:r>
    </w:p>
    <w:p>
      <w:r>
        <w:t>Aevyn quietly recognizes the pattern:</w:t>
      </w:r>
    </w:p>
    <w:p>
      <w:r>
        <w:t>He taught you that.</w:t>
      </w:r>
    </w:p>
    <w:p>
      <w:pPr>
        <w:pStyle w:val="Heading3"/>
      </w:pPr>
      <w:r>
        <w:t>Talon’s climax job</w:t>
      </w:r>
    </w:p>
    <w:p>
      <w:r>
        <w:t>Talon must not become the non-Force partner watching the duel. His practical job is to disrupt Greyline extraction and prevent the enemy from removing a backup copy, beacon, or transport lock.</w:t>
      </w:r>
    </w:p>
    <w:p>
      <w:r>
        <w:t>He can:</w:t>
      </w:r>
    </w:p>
    <w:p>
      <w:r>
        <w:t>identify Greyline’s emergency extraction beacon;</w:t>
      </w:r>
    </w:p>
    <w:p>
      <w:r>
        <w:t>realize they plan to abandon locals and extract Aevyn/cache data;</w:t>
      </w:r>
    </w:p>
    <w:p>
      <w:r>
        <w:t>sabotage the beacon;</w:t>
      </w:r>
    </w:p>
    <w:p>
      <w:r>
        <w:t>reroute a lift or skiff for evacuees instead;</w:t>
      </w:r>
    </w:p>
    <w:p>
      <w:r>
        <w:t>steal a Greyline access cylinder;</w:t>
      </w:r>
    </w:p>
    <w:p>
      <w:r>
        <w:t>keep a collapsing service hoist running;</w:t>
      </w:r>
    </w:p>
    <w:p>
      <w:r>
        <w:t>rescue someone while complaining furiously.</w:t>
      </w:r>
    </w:p>
    <w:p>
      <w:r>
        <w:t>This pays off his routes/systems/exits skillset.</w:t>
      </w:r>
    </w:p>
    <w:p>
      <w:pPr>
        <w:pStyle w:val="Heading3"/>
      </w:pPr>
      <w:r>
        <w:t>Sela’s climax job</w:t>
      </w:r>
    </w:p>
    <w:p>
      <w:r>
        <w:t>Sela must save people in a way Ben cannot. Her job is to read the Glasswell’s local danger signs and get Tavi/locals out through a path only she knows.</w:t>
      </w:r>
    </w:p>
    <w:p>
      <w:r>
        <w:t>She can:</w:t>
      </w:r>
    </w:p>
    <w:p>
      <w:r>
        <w:t>know when the chimes stopping means water pressure is shifting;</w:t>
      </w:r>
    </w:p>
    <w:p>
      <w:r>
        <w:t>recognize which mineral ledges will hold weight;</w:t>
      </w:r>
    </w:p>
    <w:p>
      <w:r>
        <w:t>know a taboo side path used by old guides;</w:t>
      </w:r>
    </w:p>
    <w:p>
      <w:r>
        <w:t>cut Tavi free with local climbing tools;</w:t>
      </w:r>
    </w:p>
    <w:p>
      <w:r>
        <w:t>force panicked locals not to follow the obvious path because it will flood first;</w:t>
      </w:r>
    </w:p>
    <w:p>
      <w:r>
        <w:t>challenge Ben when his command clarity becomes too forceful.</w:t>
      </w:r>
    </w:p>
    <w:p>
      <w:r>
        <w:t>Sela should not simply admire Ben. She should push back with practical knowledge.</w:t>
      </w:r>
    </w:p>
    <w:p>
      <w:pPr>
        <w:pStyle w:val="Heading3"/>
      </w:pPr>
      <w:r>
        <w:t>Final duel</w:t>
      </w:r>
    </w:p>
    <w:p>
      <w:r>
        <w:t>Only after the rescue does the duel become inevitable. The duel happens across the collapsing Glasswell: rising water, cracking pale mineral, broken survey scaffolds, mirror-lake reflections, unstable holocron cache nearby, Aevyn’s cold white-blue unstable blade, and Ben’s steadier Jedi blade.</w:t>
      </w:r>
    </w:p>
    <w:p>
      <w:r>
        <w:t>Aevyn fights because Ben has just proven something intolerable to him: Ben had Jacen’s lessons inside him, buried them, used them when needed, and now still wants to deny Aevyn the unfinished holocron.</w:t>
      </w:r>
    </w:p>
    <w:p>
      <w:r>
        <w:t>The fight is not simply Jedi versus dark sider. It is two students of Jacen arguing through action over what his lessons mean.</w:t>
      </w:r>
    </w:p>
    <w:p>
      <w:r>
        <w:t>Ben wins not by rejecting everything Jacen taught him. He wins by refusing to let Jacen own what he does with it.</w:t>
      </w:r>
    </w:p>
    <w:p>
      <w:pPr>
        <w:pStyle w:val="Heading3"/>
      </w:pPr>
      <w:r>
        <w:t>Holocron choice begins before the coda</w:t>
      </w:r>
    </w:p>
    <w:p>
      <w:r>
        <w:t>Ben’s morally incomplete ending should begin in Act Three, not appear suddenly in the coda. During Chapter 33 or 34, Ben should have a moment with the holocron where destruction is theoretically possible but not clean.</w:t>
      </w:r>
    </w:p>
    <w:p>
      <w:r>
        <w:t>Reasons he does not destroy it immediately:</w:t>
      </w:r>
    </w:p>
    <w:p>
      <w:r>
        <w:t>the cavern is collapsing;</w:t>
      </w:r>
    </w:p>
    <w:p>
      <w:r>
        <w:t>the object may contain information needed to understand what Aevyn/Vigil did;</w:t>
      </w:r>
    </w:p>
    <w:p>
      <w:r>
        <w:t>destroying it improperly might release or damage something unknown;</w:t>
      </w:r>
    </w:p>
    <w:p>
      <w:r>
        <w:t>handing it to authorities risks the same systems that hid it before;</w:t>
      </w:r>
    </w:p>
    <w:p>
      <w:r>
        <w:t>Ben genuinely believes it may help undo harm.</w:t>
      </w:r>
    </w:p>
    <w:p>
      <w:r>
        <w:t>Talon should notice that Ben has not destroyed it.</w:t>
      </w:r>
    </w:p>
    <w:p>
      <w:pPr>
        <w:pStyle w:val="Heading2"/>
      </w:pPr>
      <w:r>
        <w:t>23. Aevyn’s Fate and Future Thread</w:t>
      </w:r>
    </w:p>
    <w:p>
      <w:r>
        <w:t>Aevyn is defeated and presumed dead after the Glasswell collapse/flooding. Ben, Talon, Sela, the locals, surviving Foundation people, and later authorities believe he is gone.</w:t>
      </w:r>
    </w:p>
    <w:p>
      <w:r>
        <w:t>The reader receives only a hint:</w:t>
      </w:r>
    </w:p>
    <w:p>
      <w:r>
        <w:t>Far below the broken Glasswell, where the floodwater had gone still, a cold white-blue spark flickered once in the dark.</w:t>
      </w:r>
    </w:p>
    <w:p>
      <w:r>
        <w:t>Aevyn secretly survives, but not unchanged. His defeat breaks his certainty rather than simply destroying him. He is stripped of the holocron, the Vigil, Tess’s protection, and his identity as Jacen’s unfinished student.</w:t>
      </w:r>
    </w:p>
    <w:p>
      <w:r>
        <w:t>Future direction: Aevyn may become a Bane-like survivor figure — not by copying Darth Bane, but by echoing the pattern of someone emerging from a broken order to define a harsher, independent philosophy. He may eventually oppose the One Sith, not because he becomes Jedi, but because he refuses to be anyone’s instrument.</w:t>
      </w:r>
    </w:p>
    <w:p>
      <w:r>
        <w:t>A future Ben/Aevyn rival-student alliance is possible: two students of Jacen, both carrying different pieces of his legacy, forced to work together against something worse.</w:t>
      </w:r>
    </w:p>
    <w:p>
      <w:pPr>
        <w:pStyle w:val="Heading2"/>
      </w:pPr>
      <w:r>
        <w:t>24. Dorvan / One Sith Pivot</w:t>
      </w:r>
    </w:p>
    <w:p>
      <w:r>
        <w:t>Wynn Dorvan is not already brainwashed or mind-controlled in Book 1.</w:t>
      </w:r>
    </w:p>
    <w:p>
      <w:r>
        <w:t>Dorvan is a future high-value target in a broader One Sith identity-shaping and political infiltration program.</w:t>
      </w:r>
    </w:p>
    <w:p>
      <w:r>
        <w:t>The One Sith want Jacen’s unfinished work because it may help them develop techniques for subtle identity-level influence:</w:t>
      </w:r>
    </w:p>
    <w:p>
      <w:r>
        <w:t>amplifying existing caution, ambition, resentment, guilt, fear, loyalty, or ideological certainty;</w:t>
      </w:r>
    </w:p>
    <w:p>
      <w:r>
        <w:t>nudging key leaders to experience Sith-favorable choices as their own judgment;</w:t>
      </w:r>
    </w:p>
    <w:p>
      <w:r>
        <w:t>infiltrating government, media, charitable networks, and Jedi-adjacent institutions without open conquest.</w:t>
      </w:r>
    </w:p>
    <w:p>
      <w:r>
        <w:t>Dorvan remains important because his position, caution, and legitimacy make him an ideal eventual test case — but Book 1 should not reveal him as already compromised.</w:t>
      </w:r>
    </w:p>
    <w:p>
      <w:pPr>
        <w:pStyle w:val="Heading3"/>
      </w:pPr>
      <w:r>
        <w:t>Crosscurrent/Riptide connective tissue</w:t>
      </w:r>
    </w:p>
    <w:p>
      <w:r>
        <w:t>The One Sith interest can be lightly connected to earlier clone/personhood research threads from Crosscurrent and Riptide, but cloning should not become a major Book 1 plotline.</w:t>
      </w:r>
    </w:p>
    <w:p>
      <w:r>
        <w:t>The idea: earlier biological experiments explored bodies and replication; Jacen’s work may provide a missing psychological/spiritual bridge involving identity, continuity, and selfhood.</w:t>
      </w:r>
    </w:p>
    <w:p>
      <w:pPr>
        <w:pStyle w:val="Heading2"/>
      </w:pPr>
      <w:r>
        <w:t>25. Ending Direction</w:t>
      </w:r>
    </w:p>
    <w:p>
      <w:r>
        <w:t>Book 1 should resolve its main case cleanly:</w:t>
      </w:r>
    </w:p>
    <w:p>
      <w:r>
        <w:t>the opening murder is solved;</w:t>
      </w:r>
    </w:p>
    <w:p>
      <w:r>
        <w:t>the prison/Talon thread is paid off;</w:t>
      </w:r>
    </w:p>
    <w:p>
      <w:r>
        <w:t>Iressa’s death matters and advances the plot;</w:t>
      </w:r>
    </w:p>
    <w:p>
      <w:r>
        <w:t>the Foundation/Vigil’s Iresh operation is broken;</w:t>
      </w:r>
    </w:p>
    <w:p>
      <w:r>
        <w:t>Aevyn is defeated and presumed dead;</w:t>
      </w:r>
    </w:p>
    <w:p>
      <w:r>
        <w:t>the holocron is denied to the Vigil and One Sith;</w:t>
      </w:r>
    </w:p>
    <w:p>
      <w:r>
        <w:t>Ben changes.</w:t>
      </w:r>
    </w:p>
    <w:p>
      <w:r>
        <w:t>But the ending leaves morally dangerous threads.</w:t>
      </w:r>
    </w:p>
    <w:p>
      <w:r>
        <w:t>Ben does not destroy the unfinished holocron. He does not hand it over cleanly to the Jedi. He hides/preserves it because he believes the knowledge may help people someday.</w:t>
      </w:r>
    </w:p>
    <w:p>
      <w:r>
        <w:t>Luke may ask about the holocron. Ben does not cleanly lie, but he also does not cleanly answer. Recommended exchange:</w:t>
      </w:r>
    </w:p>
    <w:p>
      <w:r>
        <w:t>Luke: The holocron? Ben: Gone. Luke: Gone where? Ben: Somewhere it can’t hurt anyone. Luke: That wasn’t what I asked. Ben: I know.</w:t>
      </w:r>
    </w:p>
    <w:p>
      <w:r>
        <w:t>This is technically true and morally incomplete. Luke should sense the incompleteness; he is not conveniently fooled.</w:t>
      </w:r>
    </w:p>
    <w:p>
      <w:r>
        <w:t>Talon should know enough to hold Ben accountable. He may know Ben did not destroy it, even if he does not know every detail.</w:t>
      </w:r>
    </w:p>
    <w:p>
      <w:r>
        <w:t>The One Sith hand learns the Iresh recovery failed. They do not panic. Dorvan remains a future target, not an already-compromised puppet. They may suspect Ben has the holocron.</w:t>
      </w:r>
    </w:p>
    <w:p>
      <w:pPr>
        <w:pStyle w:val="Heading2"/>
      </w:pPr>
      <w:r>
        <w:t>26. Humanization Rule Going Forward</w:t>
      </w:r>
    </w:p>
    <w:p>
      <w:r>
        <w:t>Characters should not speak like philosophical positions. Themes should appear through behavior, choices, habits, and consequences.</w:t>
      </w:r>
    </w:p>
    <w:p>
      <w:pPr>
        <w:pStyle w:val="Heading3"/>
      </w:pPr>
      <w:r>
        <w:t>Character wants, stated plainly</w:t>
      </w:r>
    </w:p>
    <w:p>
      <w:r>
        <w:t>Ben wants answers without having to explain himself.</w:t>
      </w:r>
    </w:p>
    <w:p>
      <w:r>
        <w:t>Talon wants not to be used again.</w:t>
      </w:r>
    </w:p>
    <w:p>
      <w:r>
        <w:t>Iressa wants to survive and get paid.</w:t>
      </w:r>
    </w:p>
    <w:p>
      <w:r>
        <w:t>Vara wants status, credits, and not to feel discarded.</w:t>
      </w:r>
    </w:p>
    <w:p>
      <w:r>
        <w:t>Aevyn wants to prove the Jedi were wrong about him and finish Jacen’s lesson.</w:t>
      </w:r>
    </w:p>
    <w:p>
      <w:r>
        <w:t>Aelia wants the dead to mean something.</w:t>
      </w:r>
    </w:p>
    <w:p>
      <w:r>
        <w:t>Korda wants to keep surviving and advancing.</w:t>
      </w:r>
    </w:p>
    <w:p>
      <w:r>
        <w:t>Tess wants the board cleared before anyone realizes there is a board.</w:t>
      </w:r>
    </w:p>
    <w:p>
      <w:r>
        <w:t>Sela wants offworlders to stop breaking her home.</w:t>
      </w:r>
    </w:p>
    <w:p>
      <w:r>
        <w:t>Scenes should play like people under stress, not characters debating ethics.</w:t>
      </w:r>
    </w:p>
    <w:p>
      <w:pPr>
        <w:pStyle w:val="Heading2"/>
      </w:pPr>
      <w:r>
        <w:t>27. Act Structure</w:t>
      </w:r>
    </w:p>
    <w:p>
      <w:pPr>
        <w:pStyle w:val="Heading3"/>
      </w:pPr>
      <w:r>
        <w:t>Act One — The Body / The Prison / The Partnership</w:t>
      </w:r>
    </w:p>
    <w:p>
      <w:r>
        <w:t>Former GAG records/logistics officer contacts Ben through old GAG codes.</w:t>
      </w:r>
    </w:p>
    <w:p>
      <w:r>
        <w:t>Elya’s POV gives a normal-person view of GAG history as paperwork, euphemism, names, and hidden guilt.</w:t>
      </w:r>
    </w:p>
    <w:p>
      <w:r>
        <w:t>Aevyn Force-interrogates and kills the victim.</w:t>
      </w:r>
    </w:p>
    <w:p>
      <w:r>
        <w:t>Ben begins lonely, restless, and hungry for meaningful work that makes his past useful rather than merely painful.</w:t>
      </w:r>
    </w:p>
    <w:p>
      <w:r>
        <w:t>Ben receives the message and feels fear plus unwanted relief.</w:t>
      </w:r>
    </w:p>
    <w:p>
      <w:r>
        <w:t>Ben arrives at the fresh scene and recovers the damaged clue.</w:t>
      </w:r>
    </w:p>
    <w:p>
      <w:r>
        <w:t>Ben identifies Talon as the person who can recognize the old GAG shipment-fraud pattern.</w:t>
      </w:r>
    </w:p>
    <w:p>
      <w:r>
        <w:t>Ben tries legal access first.</w:t>
      </w:r>
    </w:p>
    <w:p>
      <w:r>
        <w:t>Foundation/Vigil contractors attack the prison under procedural cover.</w:t>
      </w:r>
    </w:p>
    <w:p>
      <w:r>
        <w:t>Ben rescues Talon physically.</w:t>
      </w:r>
    </w:p>
    <w:p>
      <w:r>
        <w:t>Talon gets them out operationally.</w:t>
      </w:r>
    </w:p>
    <w:p>
      <w:r>
        <w:t>Talon joins because the clue proves his old case was part of something larger.</w:t>
      </w:r>
    </w:p>
    <w:p>
      <w:r>
        <w:t>Act One turn: Ben and Talon escape together, legally compromised, with the Foundation/Vigil aware Ben is involved.</w:t>
      </w:r>
    </w:p>
    <w:p>
      <w:pPr>
        <w:pStyle w:val="Heading3"/>
      </w:pPr>
      <w:r>
        <w:t>Act Two — Coruscant Investigation / Foundation / The Vigil</w:t>
      </w:r>
    </w:p>
    <w:p>
      <w:r>
        <w:t>Talon finds Iressa Vossk through an old private debt-marker embedded in a legitimate records-correction channel.</w:t>
      </w:r>
    </w:p>
    <w:p>
      <w:r>
        <w:t>Ben and Talon interrupt Iressa at Civitas Archive Systems, where she has built a respectable normal life.</w:t>
      </w:r>
    </w:p>
    <w:p>
      <w:r>
        <w:t>Ben has a small awkward lunchroom beat with an ordinary employee who almost recognizes him.</w:t>
      </w:r>
    </w:p>
    <w:p>
      <w:r>
        <w:t>Iressa reconstructs the damaged duplicate-manifest trail around Jacen’s encryption.</w:t>
      </w:r>
    </w:p>
    <w:p>
      <w:r>
        <w:t>They find the old GAG quarantine archive / cargo records site.</w:t>
      </w:r>
    </w:p>
    <w:p>
      <w:r>
        <w:t>Foundation/Vigil cleanup team arrives, including Vara Senn.</w:t>
      </w:r>
    </w:p>
    <w:p>
      <w:r>
        <w:t>Vara and Ben have a short, ugly lightsaber clash; Ben recognizes Lost Tribe training and a brief Vestara scar-tissue beat lands.</w:t>
      </w:r>
    </w:p>
    <w:p>
      <w:r>
        <w:t>Vara takes Iressa hostage after combat does not quickly work.</w:t>
      </w:r>
    </w:p>
    <w:p>
      <w:r>
        <w:t>Iressa is killed after Ben refuses the Jacen-shaped coercive move, but she dies actively denying the enemy a clean copy.</w:t>
      </w:r>
    </w:p>
    <w:p>
      <w:r>
        <w:t>Iressa’s surviving clue leads to the Foundation.</w:t>
      </w:r>
    </w:p>
    <w:p>
      <w:r>
        <w:t>Ben meets Aelia Vandros and loses on points.</w:t>
      </w:r>
    </w:p>
    <w:p>
      <w:r>
        <w:t>Talon spots Bren Korda.</w:t>
      </w:r>
    </w:p>
    <w:p>
      <w:r>
        <w:t>Ben and Talon bait Korda with an old-channel routing ping.</w:t>
      </w:r>
    </w:p>
    <w:p>
      <w:r>
        <w:t>Korda escapes but leaves enough evidence.</w:t>
      </w:r>
    </w:p>
    <w:p>
      <w:r>
        <w:t>Later, Korda is killed or discarded by his own side.</w:t>
      </w:r>
    </w:p>
    <w:p>
      <w:r>
        <w:t>The trail points to an offworld memorial survey / recovery mission connected to Iresh.</w:t>
      </w:r>
    </w:p>
    <w:p>
      <w:r>
        <w:t>Maro Tess becomes visible as the human hand behind the Foundation’s security apparatus.</w:t>
      </w:r>
    </w:p>
    <w:p>
      <w:r>
        <w:t>Act Two turn: Ben and Talon realize the Society is actively moving to recover something Jacen left on Iresh.</w:t>
      </w:r>
    </w:p>
    <w:p>
      <w:pPr>
        <w:pStyle w:val="Heading3"/>
      </w:pPr>
      <w:r>
        <w:t>Act Three — Iresh / Glasswell / Aevyn</w:t>
      </w:r>
    </w:p>
    <w:p>
      <w:r>
        <w:t>Ben and Talon go to Iresh.</w:t>
      </w:r>
    </w:p>
    <w:p>
      <w:r>
        <w:t>They find the Foundation/Vigil operation already active.</w:t>
      </w:r>
    </w:p>
    <w:p>
      <w:r>
        <w:t>They meet Sela Dray.</w:t>
      </w:r>
    </w:p>
    <w:p>
      <w:r>
        <w:t>Iresh is grounded as a real place first: wind, paths, chimes, black reeds, local rules, and visible Foundation damage.</w:t>
      </w:r>
    </w:p>
    <w:p>
      <w:r>
        <w:t>Tavi Dray is made present before the Glasswell crisis through guide marks, recordings, and Sela’s personal stake.</w:t>
      </w:r>
    </w:p>
    <w:p>
      <w:r>
        <w:t>Iresh’s Force character pressures buried memories and old choices, but it does not reveal truth or prophecy.</w:t>
      </w:r>
    </w:p>
    <w:p>
      <w:r>
        <w:t>Aevyn becomes fully present.</w:t>
      </w:r>
    </w:p>
    <w:p>
      <w:r>
        <w:t>Ben learns/understands the holocron is unfinished, not a completed Sith artifact.</w:t>
      </w:r>
    </w:p>
    <w:p>
      <w:r>
        <w:t>The Glasswell destabilizes during Aevyn’s forced opening.</w:t>
      </w:r>
    </w:p>
    <w:p>
      <w:r>
        <w:t>Ben saves people through a decisive Jacen-echoing crisis mindset.</w:t>
      </w:r>
    </w:p>
    <w:p>
      <w:r>
        <w:t>Talon disrupts Greyline extraction / reroutes escape logistics.</w:t>
      </w:r>
    </w:p>
    <w:p>
      <w:r>
        <w:t>Sela saves Tavi/locals through local knowledge Ben does not have.</w:t>
      </w:r>
    </w:p>
    <w:p>
      <w:r>
        <w:t>Aevyn recognizes the pattern.</w:t>
      </w:r>
    </w:p>
    <w:p>
      <w:r>
        <w:t>Ben and Aevyn duel.</w:t>
      </w:r>
    </w:p>
    <w:p>
      <w:r>
        <w:t>Aevyn is defeated and presumed dead.</w:t>
      </w:r>
    </w:p>
    <w:p>
      <w:r>
        <w:t>The Iresh operation collapses.</w:t>
      </w:r>
    </w:p>
    <w:p>
      <w:r>
        <w:t>Ben secures the holocron, beginning the morally incomplete decision before the coda.</w:t>
      </w:r>
    </w:p>
    <w:p>
      <w:pPr>
        <w:pStyle w:val="Heading3"/>
      </w:pPr>
      <w:r>
        <w:t>Coda</w:t>
      </w:r>
    </w:p>
    <w:p>
      <w:r>
        <w:t>Coruscant aftermath.</w:t>
      </w:r>
    </w:p>
    <w:p>
      <w:r>
        <w:t>Foundation/Vigil damage exposed or partially contained.</w:t>
      </w:r>
    </w:p>
    <w:p>
      <w:r>
        <w:t>Aelia publicly steps down in disgrace to preserve the Foundation’s legitimate charitable work; privately, her moral collapse remains visible.</w:t>
      </w:r>
    </w:p>
    <w:p>
      <w:r>
        <w:t>Tess survives and retreats deeper into One Sith service.</w:t>
      </w:r>
    </w:p>
    <w:p>
      <w:r>
        <w:t>Ben preserves/hides the holocron.</w:t>
      </w:r>
    </w:p>
    <w:p>
      <w:r>
        <w:t>Luke senses Ben’s answer is incomplete.</w:t>
      </w:r>
    </w:p>
    <w:p>
      <w:r>
        <w:t>One Sith hand adjusts future plans.</w:t>
      </w:r>
    </w:p>
    <w:p>
      <w:r>
        <w:t>Tiny hint that Aevyn survived.</w:t>
      </w:r>
    </w:p>
    <w:p>
      <w:pPr>
        <w:pStyle w:val="Heading2"/>
      </w:pPr>
      <w:r>
        <w:t>28. Open Decisions for Next Pass</w:t>
      </w:r>
    </w:p>
    <w:p>
      <w:pPr>
        <w:pStyle w:val="Heading3"/>
      </w:pPr>
      <w:r>
        <w:t>Locked in v7</w:t>
      </w:r>
    </w:p>
    <w:p>
      <w:r>
        <w:t>Opening victim: Commander Elya Rane.</w:t>
      </w:r>
    </w:p>
    <w:p>
      <w:r>
        <w:t>Prison world/environment: Tarn Velos Coastal Detention Works, a storm-lashed industrial coastal prison.</w:t>
      </w:r>
    </w:p>
    <w:p>
      <w:r>
        <w:t>Sela’s missing local guide: Tavi Dray.</w:t>
      </w:r>
    </w:p>
    <w:p>
      <w:r>
        <w:t>Aelia’s Book 1 public fate: public disgrace/step-down to preserve the Foundation’s legitimate charitable work, paired with private moral collapse.</w:t>
      </w:r>
    </w:p>
    <w:p>
      <w:r>
        <w:t>Korda’s Book 1 fate: killed/discarded and shaped into the public fall guy.</w:t>
      </w:r>
    </w:p>
    <w:p>
      <w:r>
        <w:t>Tess’s Book 1 fate: survives and retreats deeper into One Sith service.</w:t>
      </w:r>
    </w:p>
    <w:p>
      <w:r>
        <w:t>Luke/holocron ending: Luke senses Ben’s answer is incomplete; Ben preserves/hides the holocron under a technically true answer.</w:t>
      </w:r>
    </w:p>
    <w:p>
      <w:r>
        <w:t>High-level chapter outline by act: complete in Chapter Outlines v4.1.</w:t>
      </w:r>
    </w:p>
    <w:p>
      <w:r>
        <w:t>Aevyn survival hint: final image after One Sith adjustment, unless later pacing demands the One Sith coda be final. Current preferred final image is the white-blue spark.</w:t>
      </w:r>
    </w:p>
    <w:p>
      <w:pPr>
        <w:pStyle w:val="Heading3"/>
      </w:pPr>
      <w:r>
        <w:t>Still open or flexible</w:t>
      </w:r>
    </w:p>
    <w:p>
      <w:r>
        <w:t>Whether Vara Senn returns after the archive or disappears.</w:t>
      </w:r>
    </w:p>
    <w:p>
      <w:r>
        <w:t>Exact public/legal disposition of Aelia after stepping down.</w:t>
      </w:r>
    </w:p>
    <w:p>
      <w:r>
        <w:t>Exact One Sith hand identity/name, if any. Current preference: unnamed hand.</w:t>
      </w:r>
    </w:p>
    <w:p>
      <w:r>
        <w:t>POV strategy fine-tuning by chapter during drafting.</w:t>
      </w:r>
    </w:p>
    <w:p>
      <w:r>
        <w:t>Action-scene count and pacing calibration after first draft.</w:t>
      </w:r>
    </w:p>
    <w:p>
      <w:r>
        <w:t>How Allana/Amelia is foreshadowed without becoming active.</w:t>
      </w:r>
    </w:p>
    <w:p>
      <w:r>
        <w:t>Exact title.</w:t>
      </w:r>
    </w:p>
    <w:p>
      <w:pPr>
        <w:pStyle w:val="Heading2"/>
      </w:pPr>
      <w:r>
        <w:t>29. Working Names</w:t>
      </w:r>
    </w:p>
    <w:p>
      <w:pPr>
        <w:pStyle w:val="Heading2"/>
      </w:pPr>
      <w:r>
        <w:t>30. Hard “Not In This Book” List</w:t>
      </w:r>
    </w:p>
    <w:p>
      <w:r>
        <w:t>Vestara Khai as active participant. Mentions only. Per Crucible (45 ABY), Vestara is currently alive and active at large under the alias “Savara Raine,” operating as a free-agent dark-side-trained contractor. Vara Senn’s name-drop during the archive scene functions as scar tissue for Ben — the canonical Vestara is currently out there doing things, but she is not in this novel. The drafter should know the name carries active threat, not just historical wound, and write Ben’s reaction accordingly without making the resonance explicit on the page.</w:t>
      </w:r>
    </w:p>
    <w:p>
      <w:r>
        <w:t>Tahiri Veila as on-page character. Reference only if natural. Per Crucible, Tahiri is at 45 ABY a Jedi Knight in good standing who served alongside Ben to rescue Luke and Leia from the Qrephs. She is Ben’s recent working colleague. She is alive, at Shedu Maad with the rest of the Order at 47 ABY, but she does not appear in Book 1. A single passing reference is allowed if it serves a scene (e.g., Talon asking who else Ben has been on operations with, Ben’s brief thought in a quiet moment) — never as exposition, never as a Jacen/Caedus reference. Her connection to Caedus is not mentioned in this novel. Aevyn’s primary-student wound is Ben, not Tahiri. Tahiri is a Book 2 question if she ever becomes one.</w:t>
      </w:r>
    </w:p>
    <w:p>
      <w:r>
        <w:t>Han and Leia as active participants. Mentions only. Per Crucible, Han and Leia are effectively retired from active galactic crisis-management work. They are with family, possibly at Shedu Maad or elsewhere, and they are not on-page in Book 1. Leia should know enough to feel the Caedus resonance off-page. The novel does not bring them into the conspiracy plot.</w:t>
      </w:r>
    </w:p>
    <w:p>
      <w:r>
        <w:t>Allana as POV or active participant. She is a hidden engine / future danger.</w:t>
      </w:r>
    </w:p>
    <w:p>
      <w:r>
        <w:t>Jaina as active participant. She is deliberately excluded.</w:t>
      </w:r>
    </w:p>
    <w:p>
      <w:r>
        <w:t>Full reveal of Darth Krayt / the One Sith. The hand is glimpsed or implied only.</w:t>
      </w:r>
    </w:p>
    <w:p>
      <w:r>
        <w:t>Galactic war.</w:t>
      </w:r>
    </w:p>
    <w:p>
      <w:r>
        <w:t>Full Dorvan brainwashing. Dorvan is a future target, not an already-compromised puppet.</w:t>
      </w:r>
    </w:p>
    <w:p>
      <w:r>
        <w:t>Major cloning plot. Crosscurrent/Riptide-style connections remain background connective tissue only.</w:t>
      </w:r>
    </w:p>
    <w:p>
      <w:r>
        <w:t>Mortis monolith / Father/Son/Daughter mythology as plot. Per Crucible, Luke had a Mortis-adjacent metaphysical encounter at 45 ABY. This is the unspoken context for his stepped-back state in Book 1 (see Section 5). It does not connect to Iresh’s Force character, which remains its own simpler thing: a place that preserves charged impressions of memory and decision. The Mortis material may be drawn on as Luke’s quiet aftermath but should not be made explicit in Book 1.</w:t>
      </w:r>
    </w:p>
    <w:p>
      <w:pPr>
        <w:pStyle w:val="Heading2"/>
      </w:pPr>
      <w:r>
        <w:t>Appendix A. Character Voice &amp; Life Sheet v1 Integration</w:t>
      </w:r>
    </w:p>
    <w:p>
      <w:r>
        <w:t>The standalone Character Voice &amp; Life Sheet v1.4** is a required companion document. It should be used during every drafting, revision, and Codex packet-generation pass.</w:t>
      </w:r>
    </w:p>
    <w:p>
      <w:pPr>
        <w:pStyle w:val="Heading3"/>
      </w:pPr>
      <w:r>
        <w:t>Required major-character coverage</w:t>
      </w:r>
    </w:p>
    <w:p>
      <w:r>
        <w:t>The sheet covers Ben Skywalker, Talon Veyr, Iressa Vossk, Aelia Vandros, Bren Korda, Colonel Maro Tess, Aevyn Soris, Sela Dray, Luke Skywalker, Vara Senn, and Commander Elya Rane.</w:t>
      </w:r>
    </w:p>
    <w:p>
      <w:pPr>
        <w:pStyle w:val="Heading3"/>
      </w:pPr>
      <w:r>
        <w:t>Integration rule</w:t>
      </w:r>
    </w:p>
    <w:p>
      <w:r>
        <w:t>No chapter should be drafted from plot function alone. Each scene must preserve the immediate story action while also making the participating characters sound and behave like specific people shaped by their histories.</w:t>
      </w:r>
    </w:p>
    <w:p>
      <w:pPr>
        <w:pStyle w:val="Heading3"/>
      </w:pPr>
      <w:r>
        <w:t>Practical reminder</w:t>
      </w:r>
    </w:p>
    <w:p>
      <w:r>
        <w:t>Characters do not exist to say the theme. They exist to want things, avoid pain, make jokes, make mistakes, protect themselves badly, surprise themselves under pressure, and reveal the theme through what their choices cost.</w:t>
      </w:r>
    </w:p>
    <w:p>
      <w:pPr>
        <w:pStyle w:val="Heading2"/>
      </w:pPr>
      <w:r>
        <w:t>Appendix B. Change Log</w:t>
      </w:r>
    </w:p>
    <w:p>
      <w:pPr>
        <w:pStyle w:val="Heading3"/>
      </w:pPr>
      <w:r>
        <w:t>v8.7 — Named-Legends texturing + transit breathing scene</w:t>
      </w:r>
    </w:p>
    <w:p>
      <w:r>
        <w:t>Adds named-Legends texture and one new breathing scene. No plot threads cut, no chapters renumbered, Brooks milestones unchanged.</w:t>
      </w:r>
    </w:p>
    <w:p>
      <w:pPr>
        <w:pStyle w:val="ListBullet"/>
      </w:pPr>
      <w:r>
        <w:t>New breathing scene — Ch 23 gains a second scene, the Coruscant→Iresh hyperspace crossing (POV Ben, ~2,800 words): the forced partnership becomes real through behavior, Talon names the Fall of Coruscant evacuations he survived as a boy, and Ben reckons with Iresh as a stop on Jacen's Force odyssey and privately decides to use what Jacen left in him. Ch 23 is now a two-scene chapter.</w:t>
      </w:r>
    </w:p>
    <w:p>
      <w:pPr>
        <w:pStyle w:val="ListBullet"/>
      </w:pPr>
      <w:r>
        <w:t>Coruscant-as-exile (Acts 1-2): the capital that voted the Order out, the vacated Coruscant Jedi Temple, GA Justice and Dorvan's "procedure, not trust" — surfaced through Ben's displacement.</w:t>
      </w:r>
    </w:p>
    <w:p>
      <w:pPr>
        <w:pStyle w:val="ListBullet"/>
      </w:pPr>
      <w:r>
        <w:t>Foundation war-dead grounded in named Legends battles (§12): the Second Galactic Civil War (Fondor, Kuat, the Battle of Shedu Maad) and the Yuuzhan Vong War (the Fall of Coruscant, the refugee fleets), so the Vigil's parasitism on real grief lands.</w:t>
      </w:r>
    </w:p>
    <w:p>
      <w:pPr>
        <w:pStyle w:val="ListBullet"/>
      </w:pPr>
      <w:r>
        <w:t>Hapes / Shedu Maad court (Ch 2): the Order as guests of the Hapes Consortium under Queen Mother Tenel Ka, Hapan protocol against Jedi informality, Saba's Barabel gravity.</w:t>
      </w:r>
    </w:p>
    <w:p>
      <w:pPr>
        <w:pStyle w:val="ListBullet"/>
      </w:pPr>
      <w:r>
        <w:t>Jacen's odyssey made real (§19, Ch 27): the Aing-Tii of the Kathol Rift (flow-walking → Recognition), the Fallanassi and the White Current (→ Holding), Vergere — surfaced as Ben's dread and Aevyn's cold expertise, never as a lecture. Iresh placed near the Kathol Rift on Jacen's pilgrimage route.</w:t>
      </w:r>
    </w:p>
    <w:p>
      <w:pPr>
        <w:pStyle w:val="ListBullet"/>
      </w:pPr>
      <w:r>
        <w:t>Talon's war (§7): the Fall of Coruscant named as the origin of his exits-before-faces instinct.</w:t>
      </w:r>
    </w:p>
    <w:p>
      <w:pPr>
        <w:pStyle w:val="ListBullet"/>
      </w:pPr>
      <w:r>
        <w:t>8 named-Legends registry terms added (Coruscant Jedi Temple, Second Galactic Civil War, Yuuzhan Vong War, Fall of Coruscant, the Aing-Tii, the Fallanassi, the Kathol Rift, Vergere).</w:t>
      </w:r>
    </w:p>
    <w:p>
      <w:pPr>
        <w:pStyle w:val="Heading3"/>
      </w:pPr>
      <w:r>
        <w:t>v8.6 — Legends-alignment, Greyline merge, canon-date, and clue-logic pass</w:t>
      </w:r>
    </w:p>
    <w:p>
      <w:r>
        <w:t>Keeps the full narrative spine and every plot thread; sharpens grounding.</w:t>
      </w:r>
    </w:p>
    <w:p>
      <w:pPr>
        <w:pStyle w:val="ListBullet"/>
      </w:pPr>
      <w:r>
        <w:t>Force techniques re-grounded in canonical Legends disciplines and tightened from three named techniques to two. Recognition is now Jacen’s inward turn of Aing-Tii flow-walking fused with Force empathy; Holding is a fusion of battle meditation, the Fallanassi White Current, and Lumiya’s will-domination. “Deepening” is folded into Recognition (recursive self-practice). Aevyn’s interrogation is “weaponized Recognition.” (Sections 17–18.)</w:t>
      </w:r>
    </w:p>
    <w:p>
      <w:pPr>
        <w:pStyle w:val="ListBullet"/>
      </w:pPr>
      <w:r>
        <w:t>Greyline and Cinderline merged into one firm. Greyline Strategic Services fields its own plausibly-deniable contractor teams for direct action; the separate “Cinderline” brand is removed throughout. (Sections 15A, 16, 22.)</w:t>
      </w:r>
    </w:p>
    <w:p>
      <w:pPr>
        <w:pStyle w:val="ListBullet"/>
      </w:pPr>
      <w:r>
        <w:t>Canon date corrected: the Battle of Shedu Maad / Caedus’s death is 41 ABY (Invincible), not 40, reconciling with the 40–41 ABY Second Galactic Civil War range.</w:t>
      </w:r>
    </w:p>
    <w:p>
      <w:pPr>
        <w:pStyle w:val="ListBullet"/>
      </w:pPr>
      <w:r>
        <w:t>Clue-logic firmed (Section 9 / Chapter 15): Iressa’s Midpoint identity-shaping revelation now comes from a fragment of Jacen’s own sealed annotation recovered inside the hidden manifest layer — his words — rather than a records analyst inferring a metaphysical purpose from shipping data.</w:t>
      </w:r>
    </w:p>
    <w:p>
      <w:pPr>
        <w:pStyle w:val="ListBullet"/>
      </w:pPr>
      <w:r>
        <w:t>Companion artifacts (concept_seed.json, terminology_registry, canon_profile, 38 scene cards + chapter blueprints, character sheets) updated in lockstep; canon date, characters-present accuracy, act labels, and arc-type vocabulary corrected.</w:t>
      </w:r>
    </w:p>
    <w:p>
      <w:pPr>
        <w:pStyle w:val="Heading3"/>
      </w:pPr>
      <w:r>
        <w:t>v8.3 — Structural pass</w:t>
      </w:r>
    </w:p>
    <w:p>
      <w:r>
        <w:t>This revision applies a Brooks Story Engineering structural overlay, expands key character backstories, and brings the novel into full alignment with Fate of the Jedi and Crucible continuity. The narrative spine of the novel is unchanged; what shifted is precision, grounding, and continuity.</w:t>
      </w:r>
    </w:p>
    <w:p>
      <w:r>
        <w:t>Renamed: - Mira Vossk → Iressa Vossk (eliminates name collision with Mara Jade Skywalker).</w:t>
      </w:r>
    </w:p>
    <w:p>
      <w:r>
        <w:t>Continuity corrections: - Jedi Order is based at Shedu Maad in the Hapes Cluster, not Coruscant. The Order relocated permanently at the end of Fate of the Jedi (44 ABY). Ben travels to Coruscant to investigate; the Jedi have no institutional foothold there. - Saba Sebatyne is Grand Master, not Luke Skywalker. Saba assumed the role at the end of FOTJ. Luke is a senior Master and Council member. - Crucible (45 ABY) is acknowledged as canon: Luke is post-Mortis-encounter and stepped back; Han, Leia, and Luke are effectively retired from active crisis work; Vestara Khai is currently active off-page; Tahiri Veila is a Jedi Knight at Shedu Maad and Ben’s recent working colleague.</w:t>
      </w:r>
    </w:p>
    <w:p>
      <w:r>
        <w:t>Structural additions: - Section 0E (Structural Milestones): Brooks framework mapped loosely onto the existing chapter outline. - Section 9 (Iressa Vossk): Iressa’s Midpoint transmission now carries both documentary chain and identity-shaping revelation. Iressa’s secondary cache established as PP2 target. - Section 15A (The Squeeze / Pinch Point 2): New section. Three-part squeeze closes the documentary path, Talon’s legal cover, and Ben’s planning timeline. Includes apartment relocation. - Section 5 (Luke, Family, Information Flow): Rewritten to reflect Saba as Grand Master, Luke at Shedu Maad, two holo-call structure, post-Crucible state. - Section 17 (Aevyn Soris): Expanded to include bureaucratic Jedi rejection (Option A, local outpost), GAG service as adult attempt, field analyst / operations specialist role, corridor moment with young Ben as Aevyn’s specific wound-image, side-project framing (Ben as Jacen’s primary student). - Section 30 (Hard “Not In This Book” List): Updated with Crucible context for Vestara; Tahiri, Han/Leia, and Mortis material added with notes.</w:t>
      </w:r>
    </w:p>
    <w:p>
      <w:r>
        <w:t>Dropped: - “Quest Knights” as named institutional group. Long-form Jedi artifact-investigation work remains canonical, but the capitalized name is not used. - “v8.5” labels throughout. Proper version increments now used. - Skywalker apartment GAG datapad and Mara’s three-note security pattern (both gestured at meaning without payoff; cut for craft cleanliness). Kept: family holo, Luke’s mission logs. - Civitas lunchroom line “since the last galactic crisis” — replaced with office-real phrasing.</w:t>
      </w:r>
    </w:p>
    <w:p>
      <w:r>
        <w:t>Held for Pass 3: - Chapter consolidation 47 → 38 (prison sequence, Korda thread, Glasswell sequence each compress in chapter-count terms; stitched titles cleaned; sequential renumbering).</w:t>
      </w:r>
    </w:p>
    <w:p>
      <w:pPr>
        <w:pStyle w:val="Heading3"/>
      </w:pPr>
      <w:r>
        <w:t>v8.4 — Chapter consolidation pass</w:t>
      </w:r>
    </w:p>
    <w:p>
      <w:r>
        <w:t>This revision applies the chapter consolidation pass previously held for Pass 3. The novel now runs 38 chapters instead of 47. No content was removed from the story; consolidated chapters absorb the beats of the chapters they merge with. The structural milestone tags in Section 0E have been re-anchored to the new numbering, and all in-prose chapter references throughout the bible have been updated to match.</w:t>
      </w:r>
    </w:p>
    <w:p>
      <w:r>
        <w:t>Consolidations (9 cuts total):</w:t>
      </w:r>
    </w:p>
    <w:p>
      <w:r>
        <w:t>Old Ch 1 + Ch 2 (Elya hook in two chapters) merged into new Ch 1.</w:t>
      </w:r>
    </w:p>
    <w:p>
      <w:r>
        <w:t>Old Ch 7 + Ch 8 (prison arrival + visitor room) merged into new Ch 6.</w:t>
      </w:r>
    </w:p>
    <w:p>
      <w:r>
        <w:t>Old Ch 9 + Ch 10 (Greyline attack + Ben break-cover) merged into new Ch 7.</w:t>
      </w:r>
    </w:p>
    <w:p>
      <w:r>
        <w:t>Old Ch 12 (Rusk POV) dropped.</w:t>
      </w:r>
    </w:p>
    <w:p>
      <w:r>
        <w:t>Old Ch 17 + Ch 18 (reconstruction + archive entry) merged into new Ch 13.</w:t>
      </w:r>
    </w:p>
    <w:p>
      <w:r>
        <w:t>Old Ch 23 + Ch 24 (Korda spotted + trap set) merged into new Ch 18.</w:t>
      </w:r>
    </w:p>
    <w:p>
      <w:r>
        <w:t>Old Ch 25 + Ch 26 (chase + capture) merged into new Ch 19.</w:t>
      </w:r>
    </w:p>
    <w:p>
      <w:r>
        <w:t>Old Ch 31 + Ch 32 (Iresh arrival + Sela refuses) merged into new Ch 24.</w:t>
      </w:r>
    </w:p>
    <w:p>
      <w:r>
        <w:t>Old Ch 40 + Ch 41 (duel + victory) merged into new Ch 32.</w:t>
      </w:r>
    </w:p>
    <w:p>
      <w:r>
        <w:t>Structural milestone shifts after consolidation:</w:t>
      </w:r>
    </w:p>
    <w:p>
      <w:r>
        <w:t>Hook: Ch 1-2 → Ch 1 (single chapter, ~3%).</w:t>
      </w:r>
    </w:p>
    <w:p>
      <w:r>
        <w:t>Inciting Incident: Ch 5 → Ch 4 (~11%).</w:t>
      </w:r>
    </w:p>
    <w:p>
      <w:r>
        <w:t>First Plot Point: Ch 14 (30%) → Ch 9 (24%). Moves into the canonical 20-25% window. This was the primary structural target of v8.4.</w:t>
      </w:r>
    </w:p>
    <w:p>
      <w:r>
        <w:t>Pinch Point 1: Ch 19-20 (40-43%) → Ch 14-15 (37-39%).</w:t>
      </w:r>
    </w:p>
    <w:p>
      <w:r>
        <w:t>Midpoint: Ch 21 (45%) → Ch 16 (42%).</w:t>
      </w:r>
    </w:p>
    <w:p>
      <w:r>
        <w:t>Pinch Point 2: Ch 27 (57%) → Ch 20 (53%).</w:t>
      </w:r>
    </w:p>
    <w:p>
      <w:r>
        <w:t>Second Plot Point: Ch 37 (79%) → Ch 29 (76%).</w:t>
      </w:r>
    </w:p>
    <w:p>
      <w:r>
        <w:t>Climax: Ch 40-41 (85-87%) → Ch 31-32 (82-84%).</w:t>
      </w:r>
    </w:p>
    <w:p>
      <w:r>
        <w:t>Resolution/Coda: Ch 43-47 (91-100%) → Ch 33-38 (87-100%).</w:t>
      </w:r>
    </w:p>
    <w:p>
      <w:r>
        <w:t>Section updates within the bible: - Section 0E (Structural Milestones): Rewritten with new chapter numbers and percentile calculations. - Section 0D humanizing-beats list: Chapter references re-anchored. - Section 4 (Ben), Section 7 (Talon), Section 9 (Iressa), Section 10 (Vara), Section 15A (The Squeeze), Section 25 (Ending Direction): In-prose chapter references updated.</w:t>
      </w:r>
    </w:p>
    <w:p>
      <w:r>
        <w:t>Companion document updates: - Chapter Outlines: v3.3 → v4.0. Full chapter rewrite with consolidations. - Character Voice &amp; Life Sheet: v1.2 → v1.3. No structural changes; version bumped to keep companion documents in sync.</w:t>
      </w:r>
    </w:p>
    <w:p>
      <w:r>
        <w:t>Drafting note: The 38-chapter structure brings the FPP into the canonical window without sacrificing any beat or scene. The prison sequence retains all its functional content (arrival, meeting, attack, rescue, escape, departure) across four chapters (6-9) rather than six. The Korda thread tightens. The Glasswell climax now reads as one sustained duel beat rather than a split, which serves the rescue-first/duel-second pacing rule.</w:t>
      </w:r>
    </w:p>
    <w:p>
      <w:r>
        <w:t>Document version: v8.5. Built from v8.4 with continuity, grounding, Dorrin, Shedu Maad texture, Ben/Talon friendship, future-call setup, and Ben GAG/Jacen self-definition pass.</w:t>
      </w:r>
    </w:p>
    <w:p>
      <w:pPr>
        <w:pStyle w:val="Heading2"/>
      </w:pPr>
      <w:r>
        <w:t>Extracted Tables</w:t>
      </w:r>
    </w:p>
    <w:p>
      <w:pPr>
        <w:pStyle w:val="Heading3"/>
      </w:pPr>
      <w:r>
        <w:t>Table 1</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Current Working Name</w:t>
            </w:r>
          </w:p>
        </w:tc>
      </w:tr>
      <w:tr>
        <w:tc>
          <w:tcPr>
            <w:tcW w:type="dxa" w:w="4320"/>
          </w:tcPr>
          <w:p>
            <w:r>
              <w:t>Protagonist</w:t>
            </w:r>
          </w:p>
        </w:tc>
        <w:tc>
          <w:tcPr>
            <w:tcW w:type="dxa" w:w="4320"/>
          </w:tcPr>
          <w:p>
            <w:r>
              <w:t>Ben Skywalker</w:t>
            </w:r>
          </w:p>
        </w:tc>
      </w:tr>
      <w:tr>
        <w:tc>
          <w:tcPr>
            <w:tcW w:type="dxa" w:w="4320"/>
          </w:tcPr>
          <w:p>
            <w:r>
              <w:t>Partner</w:t>
            </w:r>
          </w:p>
        </w:tc>
        <w:tc>
          <w:tcPr>
            <w:tcW w:type="dxa" w:w="4320"/>
          </w:tcPr>
          <w:p>
            <w:r>
              <w:t>Talon Veyr</w:t>
            </w:r>
          </w:p>
        </w:tc>
      </w:tr>
      <w:tr>
        <w:tc>
          <w:tcPr>
            <w:tcW w:type="dxa" w:w="4320"/>
          </w:tcPr>
          <w:p>
            <w:r>
              <w:t>Short-arc Act Two ally</w:t>
            </w:r>
          </w:p>
        </w:tc>
        <w:tc>
          <w:tcPr>
            <w:tcW w:type="dxa" w:w="4320"/>
          </w:tcPr>
          <w:p>
            <w:r>
              <w:t>Iressa Vossk</w:t>
            </w:r>
          </w:p>
        </w:tc>
      </w:tr>
      <w:tr>
        <w:tc>
          <w:tcPr>
            <w:tcW w:type="dxa" w:w="4320"/>
          </w:tcPr>
          <w:p>
            <w:r>
              <w:t>Former Lost Tribe mercenary</w:t>
            </w:r>
          </w:p>
        </w:tc>
        <w:tc>
          <w:tcPr>
            <w:tcW w:type="dxa" w:w="4320"/>
          </w:tcPr>
          <w:p>
            <w:r>
              <w:t>Vara Senn</w:t>
            </w:r>
          </w:p>
        </w:tc>
      </w:tr>
      <w:tr>
        <w:tc>
          <w:tcPr>
            <w:tcW w:type="dxa" w:w="4320"/>
          </w:tcPr>
          <w:p>
            <w:r>
              <w:t>Foundation executive director</w:t>
            </w:r>
          </w:p>
        </w:tc>
        <w:tc>
          <w:tcPr>
            <w:tcW w:type="dxa" w:w="4320"/>
          </w:tcPr>
          <w:p>
            <w:r>
              <w:t>Aelia Vandros</w:t>
            </w:r>
          </w:p>
        </w:tc>
      </w:tr>
      <w:tr>
        <w:tc>
          <w:tcPr>
            <w:tcW w:type="dxa" w:w="4320"/>
          </w:tcPr>
          <w:p>
            <w:r>
              <w:t>Foundation security contact</w:t>
            </w:r>
          </w:p>
        </w:tc>
        <w:tc>
          <w:tcPr>
            <w:tcW w:type="dxa" w:w="4320"/>
          </w:tcPr>
          <w:p>
            <w:r>
              <w:t>Bren Korda</w:t>
            </w:r>
          </w:p>
        </w:tc>
      </w:tr>
      <w:tr>
        <w:tc>
          <w:tcPr>
            <w:tcW w:type="dxa" w:w="4320"/>
          </w:tcPr>
          <w:p>
            <w:r>
              <w:t>Operational lead</w:t>
            </w:r>
          </w:p>
        </w:tc>
        <w:tc>
          <w:tcPr>
            <w:tcW w:type="dxa" w:w="4320"/>
          </w:tcPr>
          <w:p>
            <w:r>
              <w:t>Colonel Maro Tess</w:t>
            </w:r>
          </w:p>
        </w:tc>
      </w:tr>
      <w:tr>
        <w:tc>
          <w:tcPr>
            <w:tcW w:type="dxa" w:w="4320"/>
          </w:tcPr>
          <w:p>
            <w:r>
              <w:t>Operational lead’s firm</w:t>
            </w:r>
          </w:p>
        </w:tc>
        <w:tc>
          <w:tcPr>
            <w:tcW w:type="dxa" w:w="4320"/>
          </w:tcPr>
          <w:p>
            <w:r>
              <w:t>Greyline Strategic Services</w:t>
            </w:r>
          </w:p>
        </w:tc>
      </w:tr>
      <w:tr>
        <w:tc>
          <w:tcPr>
            <w:tcW w:type="dxa" w:w="4320"/>
          </w:tcPr>
          <w:p>
            <w:r>
              <w:t>Tier Three / Jacen’s hidden student</w:t>
            </w:r>
          </w:p>
        </w:tc>
        <w:tc>
          <w:tcPr>
            <w:tcW w:type="dxa" w:w="4320"/>
          </w:tcPr>
          <w:p>
            <w:r>
              <w:t>Aevyn Soris</w:t>
            </w:r>
          </w:p>
        </w:tc>
      </w:tr>
      <w:tr>
        <w:tc>
          <w:tcPr>
            <w:tcW w:type="dxa" w:w="4320"/>
          </w:tcPr>
          <w:p>
            <w:r>
              <w:t>Public organization</w:t>
            </w:r>
          </w:p>
        </w:tc>
        <w:tc>
          <w:tcPr>
            <w:tcW w:type="dxa" w:w="4320"/>
          </w:tcPr>
          <w:p>
            <w:r>
              <w:t>Shedu Maad Memorial Foundation</w:t>
            </w:r>
          </w:p>
        </w:tc>
      </w:tr>
      <w:tr>
        <w:tc>
          <w:tcPr>
            <w:tcW w:type="dxa" w:w="4320"/>
          </w:tcPr>
          <w:p>
            <w:r>
              <w:t>Inner ring</w:t>
            </w:r>
          </w:p>
        </w:tc>
        <w:tc>
          <w:tcPr>
            <w:tcW w:type="dxa" w:w="4320"/>
          </w:tcPr>
          <w:p>
            <w:r>
              <w:t>The Vigil</w:t>
            </w:r>
          </w:p>
        </w:tc>
      </w:tr>
      <w:tr>
        <w:tc>
          <w:tcPr>
            <w:tcW w:type="dxa" w:w="4320"/>
          </w:tcPr>
          <w:p>
            <w:r>
              <w:t>Inner meeting place</w:t>
            </w:r>
          </w:p>
        </w:tc>
        <w:tc>
          <w:tcPr>
            <w:tcW w:type="dxa" w:w="4320"/>
          </w:tcPr>
          <w:p>
            <w:r>
              <w:t>The Candle Room</w:t>
            </w:r>
          </w:p>
        </w:tc>
      </w:tr>
      <w:tr>
        <w:tc>
          <w:tcPr>
            <w:tcW w:type="dxa" w:w="4320"/>
          </w:tcPr>
          <w:p>
            <w:r>
              <w:t>Act Three planet</w:t>
            </w:r>
          </w:p>
        </w:tc>
        <w:tc>
          <w:tcPr>
            <w:tcW w:type="dxa" w:w="4320"/>
          </w:tcPr>
          <w:p>
            <w:r>
              <w:t>Iresh</w:t>
            </w:r>
          </w:p>
        </w:tc>
      </w:tr>
      <w:tr>
        <w:tc>
          <w:tcPr>
            <w:tcW w:type="dxa" w:w="4320"/>
          </w:tcPr>
          <w:p>
            <w:r>
              <w:t>Holocron site</w:t>
            </w:r>
          </w:p>
        </w:tc>
        <w:tc>
          <w:tcPr>
            <w:tcW w:type="dxa" w:w="4320"/>
          </w:tcPr>
          <w:p>
            <w:r>
              <w:t>The Glasswell</w:t>
            </w:r>
          </w:p>
        </w:tc>
      </w:tr>
      <w:tr>
        <w:tc>
          <w:tcPr>
            <w:tcW w:type="dxa" w:w="4320"/>
          </w:tcPr>
          <w:p>
            <w:r>
              <w:t>Iresh local guide</w:t>
            </w:r>
          </w:p>
        </w:tc>
        <w:tc>
          <w:tcPr>
            <w:tcW w:type="dxa" w:w="4320"/>
          </w:tcPr>
          <w:p>
            <w:r>
              <w:t>Sela Dray</w:t>
            </w:r>
          </w:p>
        </w:tc>
      </w:tr>
      <w:tr>
        <w:tc>
          <w:tcPr>
            <w:tcW w:type="dxa" w:w="4320"/>
          </w:tcPr>
          <w:p>
            <w:r>
              <w:t>Sela’s missing local guide</w:t>
            </w:r>
          </w:p>
        </w:tc>
        <w:tc>
          <w:tcPr>
            <w:tcW w:type="dxa" w:w="4320"/>
          </w:tcPr>
          <w:p>
            <w:r>
              <w:t>Tavi Dray</w:t>
            </w:r>
          </w:p>
        </w:tc>
      </w:tr>
      <w:tr>
        <w:tc>
          <w:tcPr>
            <w:tcW w:type="dxa" w:w="4320"/>
          </w:tcPr>
          <w:p>
            <w:r>
              <w:t>Opening victim</w:t>
            </w:r>
          </w:p>
        </w:tc>
        <w:tc>
          <w:tcPr>
            <w:tcW w:type="dxa" w:w="4320"/>
          </w:tcPr>
          <w:p>
            <w:r>
              <w:t>Commander Elya Rane</w:t>
            </w:r>
          </w:p>
        </w:tc>
      </w:tr>
      <w:tr>
        <w:tc>
          <w:tcPr>
            <w:tcW w:type="dxa" w:w="4320"/>
          </w:tcPr>
          <w:p>
            <w:r>
              <w:t>One Sith hand</w:t>
            </w:r>
          </w:p>
        </w:tc>
        <w:tc>
          <w:tcPr>
            <w:tcW w:type="dxa" w:w="4320"/>
          </w:tcPr>
          <w:p>
            <w:r>
              <w:t>Unnamed</w:t>
            </w:r>
          </w:p>
        </w:tc>
      </w:tr>
      <w:tr>
        <w:tc>
          <w:tcPr>
            <w:tcW w:type="dxa" w:w="4320"/>
          </w:tcPr>
          <w:p>
            <w:r>
              <w:t>Novel title</w:t>
            </w:r>
          </w:p>
        </w:tc>
        <w:tc>
          <w:tcPr>
            <w:tcW w:type="dxa" w:w="4320"/>
          </w:tcPr>
          <w:p>
            <w:r>
              <w:t>Untitled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