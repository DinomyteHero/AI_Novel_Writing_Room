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Untitled Star Wars Legends Novel - Character Voice &amp; Life Sheet v1.4</w:t>
      </w:r>
    </w:p>
    <w:p>
      <w:r>
        <w:t>Purpose: This document exists to prevent the cast from sounding like one thoughtful narrator. Each major character should have distinct wants, fears, humor, habits, contradictions, sentence rhythms, and ordinary-life texture. Characters should reveal theme through pressure, behavior, choices, avoidance, and cost - not speeches.</w:t>
      </w:r>
    </w:p>
    <w:p>
      <w:r>
        <w:t>v1.4 update: Adds Inspector Cale Dorrin as a grounded official contact; locks Ben’s Shedu Maad ordinary-life texture and light Allana/Amelia cameo guidance; adds Ben’s GAG/Jacen self-definition engine; strengthens the Ben/Talon friendship arc and future-call setup; and updates Luke’s opening availability so Ben holo-calls him while Luke/family are temporarily offworld.</w:t>
      </w:r>
    </w:p>
    <w:p>
      <w:r>
        <w:t>v1.2 update: Renamed Mira Vossk → Iressa Vossk throughout. Aevyn Soris section expanded with full GAG service background, bureaucratic Jedi rejection, corridor-flashback wound-image, and side-project framing relative to Ben as Jacen’s primary student. Luke Skywalker section rewritten to reflect Saba Sebatyne as Grand Master, Luke as senior Master based at Shedu Maad, the three-conversation Book 1 structure (two holo calls plus the coda), and post-Crucible texture guidance.</w:t>
      </w:r>
    </w:p>
    <w:p>
      <w:pPr>
        <w:pStyle w:val="Heading2"/>
      </w:pPr>
      <w:r>
        <w:t>Global Character-First Prose Rule</w:t>
      </w:r>
    </w:p>
    <w:p>
      <w:r>
        <w:t>Prioritize clear scene action over beautiful narration.</w:t>
      </w:r>
    </w:p>
    <w:p>
      <w:r>
        <w:t>Do not let characters speak in thesis statements.</w:t>
      </w:r>
    </w:p>
    <w:p>
      <w:r>
        <w:t>No line should sound wiser, cooler, or more poetic than the character would naturally be.</w:t>
      </w:r>
    </w:p>
    <w:p>
      <w:r>
        <w:t>Use humor, irritation, silence, avoidance, practical choices, and physical behavior to show emotion.</w:t>
      </w:r>
    </w:p>
    <w:p>
      <w:r>
        <w:t>Keep metaphor light and POV-specific.</w:t>
      </w:r>
    </w:p>
    <w:p>
      <w:r>
        <w:t>When a line sounds “cool,” check whether it sounds like the character.</w:t>
      </w:r>
    </w:p>
    <w:p>
      <w:r>
        <w:t>Commercial readability beats literary flourish.</w:t>
      </w:r>
    </w:p>
    <w:p>
      <w:r>
        <w:t>Theme should be obvious in hindsight, not announced in prose.</w:t>
      </w:r>
    </w:p>
    <w:p>
      <w:r>
        <w:t>Every character’s dialogue should be shaped by life experience, not by authorial theme.</w:t>
      </w:r>
    </w:p>
    <w:p>
      <w:r>
        <w:t>Major characters need ordinary-life texture: habits, dreams, fears, humor, private wants, social instincts, and contradictions.</w:t>
      </w:r>
    </w:p>
    <w:p>
      <w:pPr>
        <w:pStyle w:val="Heading2"/>
      </w:pPr>
      <w:r>
        <w:t>Drafting Test</w:t>
      </w:r>
    </w:p>
    <w:p>
      <w:r>
        <w:t>Before accepting a scene, ask:</w:t>
      </w:r>
    </w:p>
    <w:p>
      <w:r>
        <w:t>Could this line be spoken by any character?</w:t>
      </w:r>
    </w:p>
    <w:p>
      <w:r>
        <w:t>Is the character hiding pain in their own specific way?</w:t>
      </w:r>
    </w:p>
    <w:p>
      <w:r>
        <w:t>Does their humor come from their life experience?</w:t>
      </w:r>
    </w:p>
    <w:p>
      <w:r>
        <w:t>Does their fear show in behavior before confession?</w:t>
      </w:r>
    </w:p>
    <w:p>
      <w:r>
        <w:t>Do they want something immediate in this scene?</w:t>
      </w:r>
    </w:p>
    <w:p>
      <w:r>
        <w:t>Are they acting like a person, not representing a theme?</w:t>
      </w:r>
    </w:p>
    <w:p>
      <w:r>
        <w:t>v1.4 Relationship and Grounding Locks</w:t>
      </w:r>
    </w:p>
    <w:p>
      <w:r>
        <w:t>Ben/Talon friendship should form through behavior, not declaration: action, irritation, shared guilt, apartment refuge, Iresh trust, and accountability. Talon’s future offer is plain - “If you need me, call” - and he undercuts it with grounded humor, not abstract poetry.</w:t>
      </w:r>
    </w:p>
    <w:p>
      <w:r>
        <w:t>Ben’s GAG/Jacen self-definition engine: Ben is not becoming Luke’s mirror and is not becoming Jacen’s echo. He is learning how to use what he survived without letting it own him. This should show through choices, not speeches.</w:t>
      </w:r>
    </w:p>
    <w:p>
      <w:r>
        <w:t>Dorrin must remain practical and grounded: scene access, records checks, legal limits, and procedural pushback. Do not over-mythologize him or give him a secret-mentor function.</w:t>
      </w:r>
    </w:p>
    <w:p>
      <w:pPr>
        <w:pStyle w:val="Heading2"/>
      </w:pPr>
      <w:r>
        <w:t>Investigation Vocabulary Rule</w:t>
      </w:r>
    </w:p>
    <w:p>
      <w:r>
        <w:t>The investigation should feel like a Star Wars thriller, not a records-management exam. Technical GAG/archive language may appear for flavor, but each term must be translated quickly into a concrete object, danger, location, or next action. Reader-facing clue vocabulary should stay focused on: fragment, duplicate manifest, quarantine disguise, archive, Foundation link, and Iresh manifest/authorization.</w:t>
      </w:r>
    </w:p>
    <w:p>
      <w:r>
        <w:t>Avoid defaulting to the word system for GAG. Prefer system, logistics network, shipment trail, records chain, transfer chain, or operation.</w:t>
      </w:r>
    </w:p>
    <w:p>
      <w:pPr>
        <w:pStyle w:val="Heading1"/>
      </w:pPr>
      <w:r>
        <w:t>Ben Skywalker</w:t>
      </w:r>
    </w:p>
    <w:p>
      <w:pPr>
        <w:pStyle w:val="Heading2"/>
      </w:pPr>
      <w:r>
        <w:t>Core identity</w:t>
      </w:r>
    </w:p>
    <w:p>
      <w:r>
        <w:t>Ben is twenty-one, capable, wounded, restless, and not fully at ease with any role people give him. He is Luke Skywalker’s son, Mara Jade’s son, Jacen Solo’s former student, a former GAG boy, a Jedi Knight, and a survivor of too much history. He does not want pity, reverence, symbolic importance, or careful handling.</w:t>
      </w:r>
    </w:p>
    <w:p>
      <w:r>
        <w:t>He wants his past to be useful.</w:t>
      </w:r>
    </w:p>
    <w:p>
      <w:pPr>
        <w:pStyle w:val="Heading2"/>
      </w:pPr>
      <w:r>
        <w:t>Surface want</w:t>
      </w:r>
    </w:p>
    <w:p>
      <w:r>
        <w:t>Solve the murder, stop the conspiracy, and understand what Jacen left behind.</w:t>
      </w:r>
    </w:p>
    <w:p>
      <w:pPr>
        <w:pStyle w:val="Heading2"/>
      </w:pPr>
      <w:r>
        <w:t>Deeper want</w:t>
      </w:r>
    </w:p>
    <w:p>
      <w:r>
        <w:t>Make the part of his life everyone avoids mean something more than damage.</w:t>
      </w:r>
    </w:p>
    <w:p>
      <w:pPr>
        <w:pStyle w:val="Heading2"/>
      </w:pPr>
      <w:r>
        <w:t>Fear</w:t>
      </w:r>
    </w:p>
    <w:p>
      <w:r>
        <w:t>That Jacen did not merely hurt him. Jacen shaped him in ways that still work.</w:t>
      </w:r>
    </w:p>
    <w:p>
      <w:pPr>
        <w:pStyle w:val="Heading2"/>
      </w:pPr>
      <w:r>
        <w:t>Private wound</w:t>
      </w:r>
    </w:p>
    <w:p>
      <w:r>
        <w:t>Ben’s turn from Caedus was real, but he has never fully processed the GAG year or Jacen’s influence. He has been categorized by others as victim, survivor, son, and symbol. None of those categories feel fully honest.</w:t>
      </w:r>
    </w:p>
    <w:p>
      <w:pPr>
        <w:pStyle w:val="Heading2"/>
      </w:pPr>
      <w:r>
        <w:t>Opening state</w:t>
      </w:r>
    </w:p>
    <w:p>
      <w:r>
        <w:t>Shedu Maad life texture</w:t>
      </w:r>
    </w:p>
    <w:p>
      <w:r>
        <w:t>At Shedu Maad, Ben has care but little ease. He is included in ordinary Jedi life - training rooms, shared meals, apprentices, Hapan-formal corridors, visiting security, and casual invitations - but people still turn careful around him when Jacen, GAG, Mara, or the Skywalker name brushes the room. A light Allana/Amelia cameo can show warmth and family texture, but she is not plot-active and is not told about Elya’s message.</w:t>
      </w:r>
    </w:p>
    <w:p>
      <w:r>
        <w:t>Self-definition engine</w:t>
      </w:r>
    </w:p>
    <w:p>
      <w:r>
        <w:t>Ben’s central growth is not choosing Luke or Jacen. Luke’s path is honorable, but it was Luke’s. Jacen’s lessons are dangerous, but Ben cannot pretend none of them work. Ben is beginning to ask what the moment needs from him and what kind of man he is willing to become. This is heroic and dangerous because his most useful tools come from the same history that damaged him.</w:t>
      </w:r>
    </w:p>
    <w:p>
      <w:r>
        <w:t>Ben begins lonely, restless, and quietly hungry for meaningful work. He has people, but not ease. He has a place, but not normality. Elya’s message frightens him because it comes from old GAG history, but it also gives him a sharp, unwanted sense of purpose.</w:t>
      </w:r>
    </w:p>
    <w:p>
      <w:pPr>
        <w:pStyle w:val="Heading2"/>
      </w:pPr>
      <w:r>
        <w:t>Humor</w:t>
      </w:r>
    </w:p>
    <w:p>
      <w:r>
        <w:t>Dry, understated, sometimes accidental. He is funnier when uncomfortable than when trying.</w:t>
      </w:r>
    </w:p>
    <w:p>
      <w:pPr>
        <w:pStyle w:val="Heading2"/>
      </w:pPr>
      <w:r>
        <w:t>Social behavior</w:t>
      </w:r>
    </w:p>
    <w:p>
      <w:r>
        <w:t>Polite but guarded. Not socially helpless, but rusty around ordinary civilian small talk. He can handle danger better than a casual lunchroom conversation.</w:t>
      </w:r>
    </w:p>
    <w:p>
      <w:pPr>
        <w:pStyle w:val="Heading2"/>
      </w:pPr>
      <w:r>
        <w:t>Avoidance habits</w:t>
      </w:r>
    </w:p>
    <w:p>
      <w:r>
        <w:t>Says “I’m fine” too quickly.</w:t>
      </w:r>
    </w:p>
    <w:p>
      <w:r>
        <w:t>Moves into action before emotional conversation can catch him.</w:t>
      </w:r>
    </w:p>
    <w:p>
      <w:r>
        <w:t>Covers old wounds with competence.</w:t>
      </w:r>
    </w:p>
    <w:p>
      <w:r>
        <w:t>Gets defensive when Luke is right too gently.</w:t>
      </w:r>
    </w:p>
    <w:p>
      <w:r>
        <w:t>Notices exits and threat angles without meaning to.</w:t>
      </w:r>
    </w:p>
    <w:p>
      <w:pPr>
        <w:pStyle w:val="Heading2"/>
      </w:pPr>
      <w:r>
        <w:t>What he notices first</w:t>
      </w:r>
    </w:p>
    <w:p>
      <w:r>
        <w:t>Exits, weapons, emotional pressure, who is afraid, who is lying, who is watching him.</w:t>
      </w:r>
    </w:p>
    <w:p>
      <w:pPr>
        <w:pStyle w:val="Heading2"/>
      </w:pPr>
      <w:r>
        <w:t>What makes him angry</w:t>
      </w:r>
    </w:p>
    <w:p>
      <w:r>
        <w:t>People using children inside systems.</w:t>
      </w:r>
    </w:p>
    <w:p>
      <w:r>
        <w:t>People smoothing over Jacen’s crimes.</w:t>
      </w:r>
    </w:p>
    <w:p>
      <w:r>
        <w:t>Being treated like a symbol instead of a person.</w:t>
      </w:r>
    </w:p>
    <w:p>
      <w:r>
        <w:t>Anyone implying his GAG past was simple.</w:t>
      </w:r>
    </w:p>
    <w:p>
      <w:pPr>
        <w:pStyle w:val="Heading2"/>
      </w:pPr>
      <w:r>
        <w:t>What makes him vulnerable</w:t>
      </w:r>
    </w:p>
    <w:p>
      <w:r>
        <w:t>Mentions of Mara.</w:t>
      </w:r>
    </w:p>
    <w:p>
      <w:r>
        <w:t>Jacen’s old training phrases.</w:t>
      </w:r>
    </w:p>
    <w:p>
      <w:r>
        <w:t>Luke seeing through him.</w:t>
      </w:r>
    </w:p>
    <w:p>
      <w:r>
        <w:t>Talon refusing to let him simplify GAG.</w:t>
      </w:r>
    </w:p>
    <w:p>
      <w:r>
        <w:t>Aevyn knowing private Jacen-shaped details.</w:t>
      </w:r>
    </w:p>
    <w:p>
      <w:pPr>
        <w:pStyle w:val="Heading2"/>
      </w:pPr>
      <w:r>
        <w:t>Voice</w:t>
      </w:r>
    </w:p>
    <w:p>
      <w:r>
        <w:t>Controlled, direct, young under pressure, occasionally defensive. He should not sound like a solemn philosopher. His best emotional lines are short.</w:t>
      </w:r>
    </w:p>
    <w:p>
      <w:pPr>
        <w:pStyle w:val="Heading2"/>
      </w:pPr>
      <w:r>
        <w:t>Dialogue examples</w:t>
      </w:r>
    </w:p>
    <w:p>
      <w:r>
        <w:t>Good Ben:</w:t>
      </w:r>
    </w:p>
    <w:p>
      <w:r>
        <w:t>“I said I’ve got it.”</w:t>
      </w:r>
    </w:p>
    <w:p>
      <w:r>
        <w:t>“That doesn’t make it better.”</w:t>
      </w:r>
    </w:p>
    <w:p>
      <w:r>
        <w:t>“I know what it looks like.”</w:t>
      </w:r>
    </w:p>
    <w:p>
      <w:r>
        <w:t>“I was fourteen.” “That’s not an excuse. It’s a fact.”</w:t>
      </w:r>
    </w:p>
    <w:p>
      <w:r>
        <w:t>“I’m not doing that to her.”</w:t>
      </w:r>
    </w:p>
    <w:p>
      <w:r>
        <w:t>Avoid Ben saying:</w:t>
      </w:r>
    </w:p>
    <w:p>
      <w:r>
        <w:t>“I fear that Jacen’s shadow still lives within me.”</w:t>
      </w:r>
    </w:p>
    <w:p>
      <w:r>
        <w:t>Better:</w:t>
      </w:r>
    </w:p>
    <w:p>
      <w:r>
        <w:t>Ben looked at the hostage, then at Vara, and hated that he knew another way.</w:t>
      </w:r>
    </w:p>
    <w:p>
      <w:pPr>
        <w:pStyle w:val="Heading2"/>
      </w:pPr>
      <w:r>
        <w:t>Character danger</w:t>
      </w:r>
    </w:p>
    <w:p>
      <w:r>
        <w:t>Ben’s danger is not that he wants darkness. His danger is that he wants meaning. His most dangerous choices are also his most defensible ones.</w:t>
      </w:r>
    </w:p>
    <w:p>
      <w:pPr>
        <w:pStyle w:val="Heading1"/>
      </w:pPr>
      <w:r>
        <w:t>Talon Veyr</w:t>
      </w:r>
    </w:p>
    <w:p>
      <w:pPr>
        <w:pStyle w:val="Heading2"/>
      </w:pPr>
      <w:r>
        <w:t>Core identity</w:t>
      </w:r>
    </w:p>
    <w:p>
      <w:r>
        <w:t>Talon is a fast-talking, field-capable, wounded rogue who survived war, GAG, scapegoating, and prison by being funny before anyone noticed he was afraid. He is not comic relief. He is the book’s pressure valve, tempo engine, and human counterweight to Ben’s mythic burden.</w:t>
      </w:r>
    </w:p>
    <w:p>
      <w:pPr>
        <w:pStyle w:val="Heading2"/>
      </w:pPr>
      <w:r>
        <w:t>Surface want</w:t>
      </w:r>
    </w:p>
    <w:p>
      <w:r>
        <w:t>Stay free, stay alive, and avoid being used again.</w:t>
      </w:r>
    </w:p>
    <w:p>
      <w:pPr>
        <w:pStyle w:val="Heading2"/>
      </w:pPr>
      <w:r>
        <w:t>Deeper want</w:t>
      </w:r>
    </w:p>
    <w:p>
      <w:r>
        <w:t>Prove he was not only a tool in someone else’s machine.</w:t>
      </w:r>
    </w:p>
    <w:p>
      <w:pPr>
        <w:pStyle w:val="Heading2"/>
      </w:pPr>
      <w:r>
        <w:t>Fear</w:t>
      </w:r>
    </w:p>
    <w:p>
      <w:r>
        <w:t>That Tess saw him clearly - and used the best parts of him.</w:t>
      </w:r>
    </w:p>
    <w:p>
      <w:pPr>
        <w:pStyle w:val="Heading2"/>
      </w:pPr>
      <w:r>
        <w:t>Private wound</w:t>
      </w:r>
    </w:p>
    <w:p>
      <w:r>
        <w:t>Talon once disobeyed a direct order from Maro Tess during a wartime GAG field mission to save trapped troops and civilians at the cost of the mission. Tess reassigned him out of field duty as punishment and “education,” intending to teach him to see the whole operation rather than only the people in front of him. The war collapsed before Tess could bring him back. Talon’s temporary punishment became the logistics/records assignment that later made him look guilty.</w:t>
      </w:r>
    </w:p>
    <w:p>
      <w:r>
        <w:t>Core wound:</w:t>
      </w:r>
    </w:p>
    <w:p>
      <w:r>
        <w:t>Talon saved people, was punished for it, and the punishment moved him into the GAG logistics network that later made him look guilty.</w:t>
      </w:r>
    </w:p>
    <w:p>
      <w:pPr>
        <w:pStyle w:val="Heading2"/>
      </w:pPr>
      <w:r>
        <w:t>Operation Glasshook</w:t>
      </w:r>
    </w:p>
    <w:p>
      <w:r>
        <w:t>Operation Glasshook is the working name for the mission that got Talon grounded from field duty. GAG was pursuing a high-value courier/data asset through a contested Coruscant transit/evacuation corridor. Tess ordered Talon to stay on the objective. Talon diverted the extraction route to save trapped civilians and GA personnel. The target escaped or the intelligence was lost.</w:t>
      </w:r>
    </w:p>
    <w:p>
      <w:r>
        <w:t>Tess did not rage. He judged. He treated Talon’s compassion as pressure that made him unreliable under strategic command.</w:t>
      </w:r>
    </w:p>
    <w:p>
      <w:pPr>
        <w:pStyle w:val="Heading2"/>
      </w:pPr>
      <w:r>
        <w:t>Elya connection</w:t>
      </w:r>
    </w:p>
    <w:p>
      <w:r>
        <w:t>After Tess reassigned Talon, Talon reported into Commander Elya Rane’s records/logistics environment. Elya was not his mentor; she was the practical supervisor over manifests, transfer corrections, quarantine classifications, and approval fields. This gives Elya a direct connection to Talon’s ruined records life as well as to Ben’s wrong approval field.</w:t>
      </w:r>
    </w:p>
    <w:p>
      <w:pPr>
        <w:pStyle w:val="Heading2"/>
      </w:pPr>
      <w:r>
        <w:t>Humor</w:t>
      </w:r>
    </w:p>
    <w:p>
      <w:r>
        <w:t>Fast, defensive, situational. He jokes to read rooms, hide fear, puncture solemnity, or keep panic from spreading.</w:t>
      </w:r>
    </w:p>
    <w:p>
      <w:pPr>
        <w:pStyle w:val="Heading2"/>
      </w:pPr>
      <w:r>
        <w:t>Social behavior</w:t>
      </w:r>
    </w:p>
    <w:p>
      <w:r>
        <w:t>Restless, charming when cornered, allergic to solemn authority. Talks too much entering dangerous rooms. Names bad plans while already doing them.</w:t>
      </w:r>
    </w:p>
    <w:p>
      <w:pPr>
        <w:pStyle w:val="Heading2"/>
      </w:pPr>
      <w:r>
        <w:t>Avoidance habits</w:t>
      </w:r>
    </w:p>
    <w:p>
      <w:r>
        <w:t>Jokes before answering honestly.</w:t>
      </w:r>
    </w:p>
    <w:p>
      <w:r>
        <w:t>Deflects gratitude.</w:t>
      </w:r>
    </w:p>
    <w:p>
      <w:r>
        <w:t>Makes fear sound like irritation.</w:t>
      </w:r>
    </w:p>
    <w:p>
      <w:r>
        <w:t>Turns vulnerability into a complaint.</w:t>
      </w:r>
    </w:p>
    <w:p>
      <w:r>
        <w:t>Calls Ben “Skywalker” when guarded, “Ben” when trust slips through.</w:t>
      </w:r>
    </w:p>
    <w:p>
      <w:pPr>
        <w:pStyle w:val="Heading2"/>
      </w:pPr>
      <w:r>
        <w:t>What he notices first</w:t>
      </w:r>
    </w:p>
    <w:p>
      <w:r>
        <w:t>Doors, cameras, exits, guard habits, who controls the room, who is pretending not to watch, what route everyone assumes is closed.</w:t>
      </w:r>
    </w:p>
    <w:p>
      <w:pPr>
        <w:pStyle w:val="Heading2"/>
      </w:pPr>
      <w:r>
        <w:t>What makes him stop joking</w:t>
      </w:r>
    </w:p>
    <w:p>
      <w:r>
        <w:t>Tess.</w:t>
      </w:r>
    </w:p>
    <w:p>
      <w:r>
        <w:t>Prison routines.</w:t>
      </w:r>
    </w:p>
    <w:p>
      <w:r>
        <w:t>Civilian deaths tied to his old authorizations.</w:t>
      </w:r>
    </w:p>
    <w:p>
      <w:r>
        <w:t>Children inside security systems.</w:t>
      </w:r>
    </w:p>
    <w:p>
      <w:r>
        <w:t>Ben being fourteen in GAG.</w:t>
      </w:r>
    </w:p>
    <w:p>
      <w:r>
        <w:t>Anyone saying “necessary” too smoothly.</w:t>
      </w:r>
    </w:p>
    <w:p>
      <w:pPr>
        <w:pStyle w:val="Heading2"/>
      </w:pPr>
      <w:r>
        <w:t>Voice</w:t>
      </w:r>
    </w:p>
    <w:p>
      <w:r>
        <w:t>Quick, irreverent, practical, never solemn unless the valve shuts. When he does say something serious, it should land because he avoids doing that.</w:t>
      </w:r>
    </w:p>
    <w:p>
      <w:pPr>
        <w:pStyle w:val="Heading2"/>
      </w:pPr>
      <w:r>
        <w:t>Dialogue examples</w:t>
      </w:r>
    </w:p>
    <w:p>
      <w:r>
        <w:t>Good Talon:</w:t>
      </w:r>
    </w:p>
    <w:p>
      <w:r>
        <w:t>“Good. I love careful. Careful is what people say before asking me to crawl through something illegal.”</w:t>
      </w:r>
    </w:p>
    <w:p>
      <w:r>
        <w:t>“That’s not a lockdown. That’s a kidnapping with paperwork.”</w:t>
      </w:r>
    </w:p>
    <w:p>
      <w:r>
        <w:t>“I’m fine.” “You’re bleeding.” “I’m expanding the definition.”</w:t>
      </w:r>
    </w:p>
    <w:p>
      <w:r>
        <w:t>“Any room with that many clean badges has done something expensive to deserve them.”</w:t>
      </w:r>
    </w:p>
    <w:p>
      <w:r>
        <w:t>“I was in government work. We called that plausible.”</w:t>
      </w:r>
    </w:p>
    <w:p>
      <w:r>
        <w:t>“He said logistics would teach me scale. It mostly taught me how easy it is to lose people in paperwork.”</w:t>
      </w:r>
    </w:p>
    <w:p>
      <w:r>
        <w:t>Avoid Talon saying:</w:t>
      </w:r>
    </w:p>
    <w:p>
      <w:r>
        <w:t>“My trauma has left me distrustful of institutions.”</w:t>
      </w:r>
    </w:p>
    <w:p>
      <w:r>
        <w:t>Better:</w:t>
      </w:r>
    </w:p>
    <w:p>
      <w:r>
        <w:t>“No one builds that many exits unless they plan to leave someone else behind.”</w:t>
      </w:r>
    </w:p>
    <w:p>
      <w:pPr>
        <w:pStyle w:val="Heading2"/>
      </w:pPr>
      <w:r>
        <w:t>Character danger</w:t>
      </w:r>
    </w:p>
    <w:p>
      <w:r>
        <w:t>Talon’s wit can make him seem lighter than he is. The draft must occasionally let the jokes fail.</w:t>
      </w:r>
    </w:p>
    <w:p>
      <w:r>
        <w:t>Friendship arc</w:t>
      </w:r>
    </w:p>
    <w:p>
      <w:r>
        <w:t>Talon becomes one of Ben’s first true peer connections: not a Master, not family, not a worshipper, not someone handling him carefully. He sees Ben as Skywalker, Jedi, former GAG kid, dangerous operator, decent person, and annoying young man at the same time. The friendship should develop through action and irritation, not a declaration.</w:t>
      </w:r>
    </w:p>
    <w:p>
      <w:r>
        <w:t>Future-call offer</w:t>
      </w:r>
    </w:p>
    <w:p>
      <w:r>
        <w:t>By the end, Talon should not become a permanent sidekick or Jedi employee. He remains independent and legally messy, but he leaves Ben with a plain offer: if Ben needs him, call. Talon should undercut the sincerity with practical humor - complaining first, charging expenses, prison food, Hutt paperwork, or dressing a Wookiee for a diplomatic reception. Avoid abstract phrasing about dead channels or old routes.</w:t>
      </w:r>
    </w:p>
    <w:p>
      <w:pPr>
        <w:pStyle w:val="Heading1"/>
      </w:pPr>
      <w:r>
        <w:t>Iressa Vossk</w:t>
      </w:r>
    </w:p>
    <w:p>
      <w:pPr>
        <w:pStyle w:val="Heading2"/>
      </w:pPr>
      <w:r>
        <w:t>Core identity</w:t>
      </w:r>
    </w:p>
    <w:p>
      <w:r>
        <w:t>Iressa is a former GAG Manifest Integrity Analyst who survived by becoming respectable, boring, and useful. She now works at Civitas Archive Systems, a civic-records restoration and compliance firm. Her normal life is partly false, but real enough to lose.</w:t>
      </w:r>
    </w:p>
    <w:p>
      <w:pPr>
        <w:pStyle w:val="Heading2"/>
      </w:pPr>
      <w:r>
        <w:t>Surface want</w:t>
      </w:r>
    </w:p>
    <w:p>
      <w:r>
        <w:t>Keep her job, stay alive, get paid, and avoid old GAG trouble.</w:t>
      </w:r>
    </w:p>
    <w:p>
      <w:pPr>
        <w:pStyle w:val="Heading2"/>
      </w:pPr>
      <w:r>
        <w:t>Deeper want</w:t>
      </w:r>
    </w:p>
    <w:p>
      <w:r>
        <w:t>Believe survival did not make her a coward.</w:t>
      </w:r>
    </w:p>
    <w:p>
      <w:pPr>
        <w:pStyle w:val="Heading2"/>
      </w:pPr>
      <w:r>
        <w:t>Fear</w:t>
      </w:r>
    </w:p>
    <w:p>
      <w:r>
        <w:t>That she never truly escaped the old world - she only changed offices.</w:t>
      </w:r>
    </w:p>
    <w:p>
      <w:pPr>
        <w:pStyle w:val="Heading2"/>
      </w:pPr>
      <w:r>
        <w:t>Public life</w:t>
      </w:r>
    </w:p>
    <w:p>
      <w:r>
        <w:t>Iressa works as a senior records restoration/data integrity specialist at Civitas Archive Systems. She repairs damaged public records, casualty files, displacement registries, charity/government archive errors, and legacy war database inconsistencies.</w:t>
      </w:r>
    </w:p>
    <w:p>
      <w:pPr>
        <w:pStyle w:val="Heading2"/>
      </w:pPr>
      <w:r>
        <w:t>Hidden life</w:t>
      </w:r>
    </w:p>
    <w:p>
      <w:r>
        <w:t>She maintains old tools, encrypted dead drops, manifest-reconstruction habits, and private archive access beneath her professional identity. She denies everything while already preparing to help.</w:t>
      </w:r>
    </w:p>
    <w:p>
      <w:pPr>
        <w:pStyle w:val="Heading2"/>
      </w:pPr>
      <w:r>
        <w:t>Old GAG role</w:t>
      </w:r>
    </w:p>
    <w:p>
      <w:r>
        <w:t>Iressa specialized in wartime cargo discrepancies, duplicate manifests, quarantine classifications, and restricted transfer corrections. She knew when a duplicate was innocent clerical damage and when it was deliberate concealment. Her old work was making ugly records look boring and consistent.</w:t>
      </w:r>
    </w:p>
    <w:p>
      <w:r>
        <w:t>She does not simply break Jacen’s encryption. She reconstructs around it by reading surrounding records: inspection gaps, correction logs, duplicate cargo seals, quarantine overrides, loading dock scans, archive timestamps, and records damaged in the same shape.</w:t>
      </w:r>
    </w:p>
    <w:p>
      <w:r>
        <w:t>Short arc:</w:t>
      </w:r>
    </w:p>
    <w:p>
      <w:r>
        <w:t>Old Iressa buried discrepancies. New Iressa preserves one.</w:t>
      </w:r>
    </w:p>
    <w:p>
      <w:pPr>
        <w:pStyle w:val="Heading2"/>
      </w:pPr>
      <w:r>
        <w:t>Humor</w:t>
      </w:r>
    </w:p>
    <w:p>
      <w:r>
        <w:t>Sharp, transactional, office-cynical. Uses invoices, fees, corporate language, and professional irritation as armor.</w:t>
      </w:r>
    </w:p>
    <w:p>
      <w:pPr>
        <w:pStyle w:val="Heading2"/>
      </w:pPr>
      <w:r>
        <w:t>Social behavior</w:t>
      </w:r>
    </w:p>
    <w:p>
      <w:r>
        <w:t>Brisk, controlled, irritated by disruption. She can lie politely to coworkers while moving fugitives away from cameras.</w:t>
      </w:r>
    </w:p>
    <w:p>
      <w:pPr>
        <w:pStyle w:val="Heading2"/>
      </w:pPr>
      <w:r>
        <w:t>Avoidance habits</w:t>
      </w:r>
    </w:p>
    <w:p>
      <w:r>
        <w:t>Denies knowing people she clearly knows.</w:t>
      </w:r>
    </w:p>
    <w:p>
      <w:r>
        <w:t>Charges fees when frightened.</w:t>
      </w:r>
    </w:p>
    <w:p>
      <w:r>
        <w:t>Uses professional language to describe criminal skills.</w:t>
      </w:r>
    </w:p>
    <w:p>
      <w:r>
        <w:t>Pretends not to care while preserving names and evidence.</w:t>
      </w:r>
    </w:p>
    <w:p>
      <w:r>
        <w:t>Keeps exits she insists do not exist.</w:t>
      </w:r>
    </w:p>
    <w:p>
      <w:pPr>
        <w:pStyle w:val="Heading2"/>
      </w:pPr>
      <w:r>
        <w:t>What she notices first</w:t>
      </w:r>
    </w:p>
    <w:p>
      <w:r>
        <w:t>Cameras, exits, file inconsistencies, duplicate manifests, who can ruin her employment status, who is using old records badly.</w:t>
      </w:r>
    </w:p>
    <w:p>
      <w:pPr>
        <w:pStyle w:val="Heading2"/>
      </w:pPr>
      <w:r>
        <w:t>Voice</w:t>
      </w:r>
    </w:p>
    <w:p>
      <w:r>
        <w:t>Clever, irritated, fast, never sentimental. She sounds like someone with a calendar invite and a hidden blaster she will deny owning.</w:t>
      </w:r>
    </w:p>
    <w:p>
      <w:pPr>
        <w:pStyle w:val="Heading2"/>
      </w:pPr>
      <w:r>
        <w:t>Dialogue examples</w:t>
      </w:r>
    </w:p>
    <w:p>
      <w:r>
        <w:t>Good Iressa:</w:t>
      </w:r>
    </w:p>
    <w:p>
      <w:r>
        <w:t>“I have a calendar invite in twelve minutes and a fake name with dental benefits. Start by apologizing.”</w:t>
      </w:r>
    </w:p>
    <w:p>
      <w:r>
        <w:t>“I do compliance.” “You forge records.” “That is an ugly word for user-corrected metadata.”</w:t>
      </w:r>
    </w:p>
    <w:p>
      <w:r>
        <w:t>“This was not a clerical duplicate. Someone cloned a shipment identity and dressed a secret up as medical cargo.”</w:t>
      </w:r>
    </w:p>
    <w:p>
      <w:r>
        <w:t>“Jedi complication fee.”</w:t>
      </w:r>
    </w:p>
    <w:p>
      <w:r>
        <w:t>“Talon owes me money.” “How much?” “That depends on how irritating he is in the next five minutes.”</w:t>
      </w:r>
    </w:p>
    <w:p>
      <w:r>
        <w:t>Avoid Iressa saying:</w:t>
      </w:r>
    </w:p>
    <w:p>
      <w:r>
        <w:t>“I built a fragile life to hide from my past.”</w:t>
      </w:r>
    </w:p>
    <w:p>
      <w:r>
        <w:t>Better:</w:t>
      </w:r>
    </w:p>
    <w:p>
      <w:r>
        <w:t>“Do you know how hard it is to get a respectable job after a war crime adjacency problem?”</w:t>
      </w:r>
    </w:p>
    <w:p>
      <w:pPr>
        <w:pStyle w:val="Heading2"/>
      </w:pPr>
      <w:r>
        <w:t>Character danger</w:t>
      </w:r>
    </w:p>
    <w:p>
      <w:r>
        <w:t>Do not make Iressa only a doomed lesson. She must act. She corrupts the enemy copy, protects the surviving clue, and dies making a choice.</w:t>
      </w:r>
    </w:p>
    <w:p>
      <w:pPr>
        <w:pStyle w:val="Heading1"/>
      </w:pPr>
      <w:r>
        <w:t>Aelia Vandros</w:t>
      </w:r>
    </w:p>
    <w:p>
      <w:pPr>
        <w:pStyle w:val="Heading2"/>
      </w:pPr>
      <w:r>
        <w:t>Core identity</w:t>
      </w:r>
    </w:p>
    <w:p>
      <w:r>
        <w:t>Aelia is warm, polished, civic-minded, and dangerous because much of what she says is true. She leads the Shedu Maad Memorial Foundation, whose public charitable work is real. She is not a cackling Caedus loyalist. She believes grief must be made useful.</w:t>
      </w:r>
    </w:p>
    <w:p>
      <w:pPr>
        <w:pStyle w:val="Heading2"/>
      </w:pPr>
      <w:r>
        <w:t>Surface want</w:t>
      </w:r>
    </w:p>
    <w:p>
      <w:r>
        <w:t>Protect the Foundation and its public mission.</w:t>
      </w:r>
    </w:p>
    <w:p>
      <w:pPr>
        <w:pStyle w:val="Heading2"/>
      </w:pPr>
      <w:r>
        <w:t>Deeper want</w:t>
      </w:r>
    </w:p>
    <w:p>
      <w:r>
        <w:t>Make the dead mean something.</w:t>
      </w:r>
    </w:p>
    <w:p>
      <w:pPr>
        <w:pStyle w:val="Heading2"/>
      </w:pPr>
      <w:r>
        <w:t>Fear</w:t>
      </w:r>
    </w:p>
    <w:p>
      <w:r>
        <w:t>That the deaths were random, wasted, and no one learned anything.</w:t>
      </w:r>
    </w:p>
    <w:p>
      <w:pPr>
        <w:pStyle w:val="Heading2"/>
      </w:pPr>
      <w:r>
        <w:t>Private contradiction</w:t>
      </w:r>
    </w:p>
    <w:p>
      <w:r>
        <w:t>Aelia genuinely helps grieving families while privately preserving an ideology that grew from Jacen’s wartime logic. Her compassion and corruption are entangled.</w:t>
      </w:r>
    </w:p>
    <w:p>
      <w:pPr>
        <w:pStyle w:val="Heading2"/>
      </w:pPr>
      <w:r>
        <w:t>Humor</w:t>
      </w:r>
    </w:p>
    <w:p>
      <w:r>
        <w:t>Gentle, dry, socially polished. She is not quippy.</w:t>
      </w:r>
    </w:p>
    <w:p>
      <w:pPr>
        <w:pStyle w:val="Heading2"/>
      </w:pPr>
      <w:r>
        <w:t>Social behavior</w:t>
      </w:r>
    </w:p>
    <w:p>
      <w:r>
        <w:t>Remembers names, writes condolence notes by hand, notices discomfort, makes people feel seen, and uses courtesy as control.</w:t>
      </w:r>
    </w:p>
    <w:p>
      <w:pPr>
        <w:pStyle w:val="Heading2"/>
      </w:pPr>
      <w:r>
        <w:t>Avoidance habits</w:t>
      </w:r>
    </w:p>
    <w:p>
      <w:r>
        <w:t>Translates moral horror into civic language.</w:t>
      </w:r>
    </w:p>
    <w:p>
      <w:r>
        <w:t>Corrects simplifications gently.</w:t>
      </w:r>
    </w:p>
    <w:p>
      <w:r>
        <w:t>Uses grief as both truth and shield.</w:t>
      </w:r>
    </w:p>
    <w:p>
      <w:r>
        <w:t>Never publicly defends “Darth Caedus.”</w:t>
      </w:r>
    </w:p>
    <w:p>
      <w:r>
        <w:t>Refers to clarity, continuity, steadiness, preparation.</w:t>
      </w:r>
    </w:p>
    <w:p>
      <w:pPr>
        <w:pStyle w:val="Heading2"/>
      </w:pPr>
      <w:r>
        <w:t>What she notices first</w:t>
      </w:r>
    </w:p>
    <w:p>
      <w:r>
        <w:t>Who is grieving, who feels unprepared, who needs comfort, who can be made to feel young.</w:t>
      </w:r>
    </w:p>
    <w:p>
      <w:pPr>
        <w:pStyle w:val="Heading2"/>
      </w:pPr>
      <w:r>
        <w:t>Voice</w:t>
      </w:r>
    </w:p>
    <w:p>
      <w:r>
        <w:t>Warm, precise, composed, socially powerful. She rarely raises her voice. Her danger is not volume; it is credibility.</w:t>
      </w:r>
    </w:p>
    <w:p>
      <w:pPr>
        <w:pStyle w:val="Heading2"/>
      </w:pPr>
      <w:r>
        <w:t>Dialogue examples</w:t>
      </w:r>
    </w:p>
    <w:p>
      <w:r>
        <w:t>Good Aelia:</w:t>
      </w:r>
    </w:p>
    <w:p>
      <w:r>
        <w:t>“I write to the families every year, Master Skywalker. Not because it heals them. It does not. But because someone should remember the names without needing a trial transcript.”</w:t>
      </w:r>
    </w:p>
    <w:p>
      <w:r>
        <w:t>“You are very young. That is not an insult. It is only a fact people forget when reading your family name.”</w:t>
      </w:r>
    </w:p>
    <w:p>
      <w:r>
        <w:t>“I am not asking you to forgive him. I am asking whether the dead are better served by pretending no one learned anything at all.”</w:t>
      </w:r>
    </w:p>
    <w:p>
      <w:r>
        <w:t>“The crimes were real. So were the failures that came before them.”</w:t>
      </w:r>
    </w:p>
    <w:p>
      <w:r>
        <w:t>Avoid Aelia saying:</w:t>
      </w:r>
    </w:p>
    <w:p>
      <w:r>
        <w:t>“Jacen’s crimes contained necessary truths.”</w:t>
      </w:r>
    </w:p>
    <w:p>
      <w:r>
        <w:t>Better:</w:t>
      </w:r>
    </w:p>
    <w:p>
      <w:r>
        <w:t>“Some people hesitate until the casualty lists become easier to print than the orders.”</w:t>
      </w:r>
    </w:p>
    <w:p>
      <w:pPr>
        <w:pStyle w:val="Heading2"/>
      </w:pPr>
      <w:r>
        <w:t>Character danger</w:t>
      </w:r>
    </w:p>
    <w:p>
      <w:r>
        <w:t>If she becomes obviously evil too early, she loses power. Her warmth must remain real.</w:t>
      </w:r>
    </w:p>
    <w:p>
      <w:pPr>
        <w:pStyle w:val="Heading1"/>
      </w:pPr>
      <w:r>
        <w:t>Bren Korda</w:t>
      </w:r>
    </w:p>
    <w:p>
      <w:pPr>
        <w:pStyle w:val="Heading2"/>
      </w:pPr>
      <w:r>
        <w:t>Core identity</w:t>
      </w:r>
    </w:p>
    <w:p>
      <w:r>
        <w:t>Korda is old GAG security system in a clean suit. He publicly protects grieving families and Foundation events. Privately, he coordinates restricted access, cleanup routes, deniable contractors, and security layers.</w:t>
      </w:r>
    </w:p>
    <w:p>
      <w:pPr>
        <w:pStyle w:val="Heading2"/>
      </w:pPr>
      <w:r>
        <w:t>Surface want</w:t>
      </w:r>
    </w:p>
    <w:p>
      <w:r>
        <w:t>Survive, advance, and keep the visible system clean.</w:t>
      </w:r>
    </w:p>
    <w:p>
      <w:pPr>
        <w:pStyle w:val="Heading2"/>
      </w:pPr>
      <w:r>
        <w:t>Deeper want</w:t>
      </w:r>
    </w:p>
    <w:p>
      <w:r>
        <w:t>Never be the person left holding the dirty work.</w:t>
      </w:r>
    </w:p>
    <w:p>
      <w:pPr>
        <w:pStyle w:val="Heading2"/>
      </w:pPr>
      <w:r>
        <w:t>Fear</w:t>
      </w:r>
    </w:p>
    <w:p>
      <w:r>
        <w:t>Being made expendable by people above him.</w:t>
      </w:r>
    </w:p>
    <w:p>
      <w:pPr>
        <w:pStyle w:val="Heading2"/>
      </w:pPr>
      <w:r>
        <w:t>Private contradiction</w:t>
      </w:r>
    </w:p>
    <w:p>
      <w:r>
        <w:t>He believes in hierarchy and procedure because both let him pass guilt downward and usefulness upward.</w:t>
      </w:r>
    </w:p>
    <w:p>
      <w:pPr>
        <w:pStyle w:val="Heading2"/>
      </w:pPr>
      <w:r>
        <w:t>Humor</w:t>
      </w:r>
    </w:p>
    <w:p>
      <w:r>
        <w:t>Thin, superior, procedural. If he jokes, it is to belittle or delay.</w:t>
      </w:r>
    </w:p>
    <w:p>
      <w:pPr>
        <w:pStyle w:val="Heading2"/>
      </w:pPr>
      <w:r>
        <w:t>Social behavior</w:t>
      </w:r>
    </w:p>
    <w:p>
      <w:r>
        <w:t>Smooth with superiors, polite in public, cruel through process, never openly messy when witnesses matter.</w:t>
      </w:r>
    </w:p>
    <w:p>
      <w:pPr>
        <w:pStyle w:val="Heading2"/>
      </w:pPr>
      <w:r>
        <w:t>Avoidance habits</w:t>
      </w:r>
    </w:p>
    <w:p>
      <w:r>
        <w:t>Hides threats inside procedure.</w:t>
      </w:r>
    </w:p>
    <w:p>
      <w:r>
        <w:t>Uses proper channels as weapons.</w:t>
      </w:r>
    </w:p>
    <w:p>
      <w:r>
        <w:t>Makes others seem unreasonable for noticing danger.</w:t>
      </w:r>
    </w:p>
    <w:p>
      <w:r>
        <w:t>Treats compassion as a security vulnerability.</w:t>
      </w:r>
    </w:p>
    <w:p>
      <w:pPr>
        <w:pStyle w:val="Heading2"/>
      </w:pPr>
      <w:r>
        <w:t>What he notices first</w:t>
      </w:r>
    </w:p>
    <w:p>
      <w:r>
        <w:t>Authority lines, leverage, exits, cameras, who can be blamed, who needs permission.</w:t>
      </w:r>
    </w:p>
    <w:p>
      <w:pPr>
        <w:pStyle w:val="Heading2"/>
      </w:pPr>
      <w:r>
        <w:t>Voice</w:t>
      </w:r>
    </w:p>
    <w:p>
      <w:r>
        <w:t>Clean, controlled, administrative menace.</w:t>
      </w:r>
    </w:p>
    <w:p>
      <w:pPr>
        <w:pStyle w:val="Heading2"/>
      </w:pPr>
      <w:r>
        <w:t>Dialogue examples</w:t>
      </w:r>
    </w:p>
    <w:p>
      <w:r>
        <w:t>Good Korda:</w:t>
      </w:r>
    </w:p>
    <w:p>
      <w:r>
        <w:t>“You are welcome to file a complaint. I can recommend the appropriate office.”</w:t>
      </w:r>
    </w:p>
    <w:p>
      <w:r>
        <w:t>“This is a memorial facility, Master Skywalker. I would ask you to remember where you are.”</w:t>
      </w:r>
    </w:p>
    <w:p>
      <w:r>
        <w:t>“Security is mostly preventing emotional people from making permanent decisions.”</w:t>
      </w:r>
    </w:p>
    <w:p>
      <w:r>
        <w:t>“Veyr. I assumed they had better locks.”</w:t>
      </w:r>
    </w:p>
    <w:p>
      <w:r>
        <w:t>Avoid Korda saying:</w:t>
      </w:r>
    </w:p>
    <w:p>
      <w:r>
        <w:t>“I am corrupt but respectable.”</w:t>
      </w:r>
    </w:p>
    <w:p>
      <w:r>
        <w:t>Better:</w:t>
      </w:r>
    </w:p>
    <w:p>
      <w:r>
        <w:t>“Procedure exists to protect everyone. Even people who find it inconvenient.”</w:t>
      </w:r>
    </w:p>
    <w:p>
      <w:pPr>
        <w:pStyle w:val="Heading2"/>
      </w:pPr>
      <w:r>
        <w:t>Character danger</w:t>
      </w:r>
    </w:p>
    <w:p>
      <w:r>
        <w:t>Korda should not feel like a thug. He is more frightening when he makes cruelty sound appropriate.</w:t>
      </w:r>
    </w:p>
    <w:p>
      <w:pPr>
        <w:pStyle w:val="Heading1"/>
      </w:pPr>
      <w:r>
        <w:t>Colonel Maro Tess</w:t>
      </w:r>
    </w:p>
    <w:p>
      <w:pPr>
        <w:pStyle w:val="Heading2"/>
      </w:pPr>
      <w:r>
        <w:t>Core identity</w:t>
      </w:r>
    </w:p>
    <w:p>
      <w:r>
        <w:t>Tess is calm, practical, and operational. He is a former senior GAG officer, current Greyline strategist, deeper One Sith asset, and Talon Veyr’s former mentor. He does not sound like a cultist. He sounds like a man who sorts lives into categories and acts before emotion can complicate the board.</w:t>
      </w:r>
    </w:p>
    <w:p>
      <w:pPr>
        <w:pStyle w:val="Heading2"/>
      </w:pPr>
      <w:r>
        <w:t>Surface want</w:t>
      </w:r>
    </w:p>
    <w:p>
      <w:r>
        <w:t>Contain exposure, preserve useful assets, continue the larger operation.</w:t>
      </w:r>
    </w:p>
    <w:p>
      <w:pPr>
        <w:pStyle w:val="Heading2"/>
      </w:pPr>
      <w:r>
        <w:t>Deeper want</w:t>
      </w:r>
    </w:p>
    <w:p>
      <w:r>
        <w:t>Prove control is the only morality that survives crisis.</w:t>
      </w:r>
    </w:p>
    <w:p>
      <w:pPr>
        <w:pStyle w:val="Heading2"/>
      </w:pPr>
      <w:r>
        <w:t>Fear</w:t>
      </w:r>
    </w:p>
    <w:p>
      <w:r>
        <w:t>Not failure. Uncontrolled meaning. People acting outside the board.</w:t>
      </w:r>
    </w:p>
    <w:p>
      <w:pPr>
        <w:pStyle w:val="Heading2"/>
      </w:pPr>
      <w:r>
        <w:t>Private contradiction</w:t>
      </w:r>
    </w:p>
    <w:p>
      <w:r>
        <w:t>Tess is not sadistic in presentation. He may even dislike waste. That makes him worse. He sees people clearly enough to use them well.</w:t>
      </w:r>
    </w:p>
    <w:p>
      <w:pPr>
        <w:pStyle w:val="Heading2"/>
      </w:pPr>
      <w:r>
        <w:t>Humor</w:t>
      </w:r>
    </w:p>
    <w:p>
      <w:r>
        <w:t>Almost none. If present, it is dry, administrative, and lethal.</w:t>
      </w:r>
    </w:p>
    <w:p>
      <w:pPr>
        <w:pStyle w:val="Heading2"/>
      </w:pPr>
      <w:r>
        <w:t>Social behavior</w:t>
      </w:r>
    </w:p>
    <w:p>
      <w:r>
        <w:t>Plain, measured, difficult to provoke. Does not posture. Does not explain more than required.</w:t>
      </w:r>
    </w:p>
    <w:p>
      <w:pPr>
        <w:pStyle w:val="Heading2"/>
      </w:pPr>
      <w:r>
        <w:t>Avoidance habits</w:t>
      </w:r>
    </w:p>
    <w:p>
      <w:r>
        <w:t>Turns people into categories: exposed, recoverable, lost.</w:t>
      </w:r>
    </w:p>
    <w:p>
      <w:r>
        <w:t>Treats failures as logistics.</w:t>
      </w:r>
    </w:p>
    <w:p>
      <w:r>
        <w:t>Removes sentiment from decisions.</w:t>
      </w:r>
    </w:p>
    <w:p>
      <w:r>
        <w:t>Uses first names when it asserts ownership, especially with Talon.</w:t>
      </w:r>
    </w:p>
    <w:p>
      <w:pPr>
        <w:pStyle w:val="Heading2"/>
      </w:pPr>
      <w:r>
        <w:t>What he notices first</w:t>
      </w:r>
    </w:p>
    <w:p>
      <w:r>
        <w:t>Failure points, asset value, who can function under pressure, which story the public will accept.</w:t>
      </w:r>
    </w:p>
    <w:p>
      <w:pPr>
        <w:pStyle w:val="Heading2"/>
      </w:pPr>
      <w:r>
        <w:t>Voice</w:t>
      </w:r>
    </w:p>
    <w:p>
      <w:r>
        <w:t>Plain, calm, operational. No villain poetry.</w:t>
      </w:r>
    </w:p>
    <w:p>
      <w:pPr>
        <w:pStyle w:val="Heading2"/>
      </w:pPr>
      <w:r>
        <w:t>Dialogue examples</w:t>
      </w:r>
    </w:p>
    <w:p>
      <w:r>
        <w:t>Good Tess:</w:t>
      </w:r>
    </w:p>
    <w:p>
      <w:r>
        <w:t>“Korda can carry the public version.” “He’s dead.” “That helps.”</w:t>
      </w:r>
    </w:p>
    <w:p>
      <w:r>
        <w:t>“Iresh failed.” “Completely?” “No.”</w:t>
      </w:r>
    </w:p>
    <w:p>
      <w:r>
        <w:t>“Skywalker moved as trained.”</w:t>
      </w:r>
    </w:p>
    <w:p>
      <w:r>
        <w:t>“Do not punish panic. Use it or remove it.”</w:t>
      </w:r>
    </w:p>
    <w:p>
      <w:r>
        <w:t>“Talon always did understand exits.”</w:t>
      </w:r>
    </w:p>
    <w:p>
      <w:r>
        <w:t>“You saved the people in front of you. You lost the people I needed you to think about.”</w:t>
      </w:r>
    </w:p>
    <w:p>
      <w:r>
        <w:t>Avoid Tess saying:</w:t>
      </w:r>
    </w:p>
    <w:p>
      <w:r>
        <w:t>“History belongs to those who manage its losses.”</w:t>
      </w:r>
    </w:p>
    <w:p>
      <w:r>
        <w:t>Better:</w:t>
      </w:r>
    </w:p>
    <w:p>
      <w:r>
        <w:t>“The report needs one responsible name. Korda’s will do.”</w:t>
      </w:r>
    </w:p>
    <w:p>
      <w:pPr>
        <w:pStyle w:val="Heading2"/>
      </w:pPr>
      <w:r>
        <w:t>Character danger</w:t>
      </w:r>
    </w:p>
    <w:p>
      <w:r>
        <w:t>Tess should be terrifying because he is normal. Failure does not embarrass him; it gives him new categories.</w:t>
      </w:r>
    </w:p>
    <w:p>
      <w:pPr>
        <w:pStyle w:val="Heading1"/>
      </w:pPr>
      <w:r>
        <w:t>Aevyn Soris</w:t>
      </w:r>
    </w:p>
    <w:p>
      <w:pPr>
        <w:pStyle w:val="Heading2"/>
      </w:pPr>
      <w:r>
        <w:t>Core identity</w:t>
      </w:r>
    </w:p>
    <w:p>
      <w:r>
        <w:t>Aevyn is one of Jacen Solo’s surviving students from the GAG/Caedus period and Ben’s true mirror in Book 1. He is precise, wounded, controlled, and frightening before he becomes sympathetic. He was a marginal Force-sensitive whom the Jedi politely declined at fourteen, and who later joined the Galactic Alliance Guard as a young adult to make something of his life. Jacen found him there. Aevyn was Jacen’s side project — the work Jacen did with him was real, but it always lived in the gaps between Jacen’s primary attention, which went to his fourteen-year-old apprentice Ben Skywalker.</w:t>
      </w:r>
    </w:p>
    <w:p>
      <w:pPr>
        <w:pStyle w:val="Heading2"/>
      </w:pPr>
      <w:r>
        <w:t>Surface want</w:t>
      </w:r>
    </w:p>
    <w:p>
      <w:r>
        <w:t>Recover Jacen’s unfinished holocron and finish the lesson.</w:t>
      </w:r>
    </w:p>
    <w:p>
      <w:pPr>
        <w:pStyle w:val="Heading2"/>
      </w:pPr>
      <w:r>
        <w:t>Deeper want</w:t>
      </w:r>
    </w:p>
    <w:p>
      <w:r>
        <w:t>Prove Jacen was right to see him — and prove he was not merely the side project.</w:t>
      </w:r>
    </w:p>
    <w:p>
      <w:pPr>
        <w:pStyle w:val="Heading2"/>
      </w:pPr>
      <w:r>
        <w:t>Fear</w:t>
      </w:r>
    </w:p>
    <w:p>
      <w:r>
        <w:t>That he was not chosen, only useful. That even Jacen’s attention was always partial.</w:t>
      </w:r>
    </w:p>
    <w:p>
      <w:pPr>
        <w:pStyle w:val="Heading2"/>
      </w:pPr>
      <w:r>
        <w:t>Private wound</w:t>
      </w:r>
    </w:p>
    <w:p>
      <w:r>
        <w:t>The Jedi rejection at fourteen was clinical, bureaucratic, and final — a brief screening session that ended with a forgettable phrase about being unable to offer placement at this time. Aevyn replayed the wording for years before he understood what it meant. He then chose another path that valued the qualities he had — observation, precision, discipline — and joined GAG as a young adult, before the Caedus period. Jacen found him there during detainee assessment work and began handing him exercises that treated his small Force connection as worth refining.</w:t>
      </w:r>
    </w:p>
    <w:p>
      <w:r>
        <w:t>But Aevyn was never Jacen’s primary student. Ben was. Aevyn lived between Jacen’s visits, practicing alone, planning what he would show Jacen next time. The wound that defines him is the specific corridor moment when Jacen left a session with him to walk off with the fourteen-year-old Ben, and the later never came. He separates Jacen Solo from Darth Caedus in a way that is emotionally understandable and morally wrong.</w:t>
      </w:r>
    </w:p>
    <w:p>
      <w:pPr>
        <w:pStyle w:val="Heading2"/>
      </w:pPr>
      <w:r>
        <w:t>GAG service (background)</w:t>
      </w:r>
    </w:p>
    <w:p>
      <w:r>
        <w:t>Aevyn served as a GAG field analyst / operations specialist. He went through the full operational training — combat drills, urban operations, weapons proficiency, hostile-environment work — but his daily assignment was intelligence support: surveillance, interrogation prep, target analysis, post-operation assessment. He briefed teams. He sometimes went with them. He has been shot at and has handled detainees. This gives him the operator-adjacent capability that makes him a credible combatant in Act 3 without being a frontline trooper.</w:t>
      </w:r>
    </w:p>
    <w:p>
      <w:r>
        <w:t>After the war, GAG dissolved in disgrace. Aevyn lost his institutional home for the second time. The only person who had treated his work as legitimate was dead. Recovering and finishing what Jacen left is, for him, the only continuation that makes sense.</w:t>
      </w:r>
    </w:p>
    <w:p>
      <w:pPr>
        <w:pStyle w:val="Heading2"/>
      </w:pPr>
      <w:r>
        <w:t>Humor</w:t>
      </w:r>
    </w:p>
    <w:p>
      <w:r>
        <w:t>Minimal. Dry, cutting, not socially warm.</w:t>
      </w:r>
    </w:p>
    <w:p>
      <w:pPr>
        <w:pStyle w:val="Heading2"/>
      </w:pPr>
      <w:r>
        <w:t>Social behavior</w:t>
      </w:r>
    </w:p>
    <w:p>
      <w:r>
        <w:t>Quiet, exact, private. He dislikes being interrupted, hates generic praise, and speaks softer when angry.</w:t>
      </w:r>
    </w:p>
    <w:p>
      <w:pPr>
        <w:pStyle w:val="Heading2"/>
      </w:pPr>
      <w:r>
        <w:t>Avoidance habits</w:t>
      </w:r>
    </w:p>
    <w:p>
      <w:r>
        <w:t>Aligns tools at exact angles.</w:t>
      </w:r>
    </w:p>
    <w:p>
      <w:r>
        <w:t>Corrects language when others are imprecise.</w:t>
      </w:r>
    </w:p>
    <w:p>
      <w:r>
        <w:t>Controls his tone carefully — speaks softer when angry, not louder.</w:t>
      </w:r>
    </w:p>
    <w:p>
      <w:r>
        <w:t>Refuses broad emotional confession.</w:t>
      </w:r>
    </w:p>
    <w:p>
      <w:r>
        <w:t>Treats his unstable lightsaber like an argument he keeps trying to perfect.</w:t>
      </w:r>
    </w:p>
    <w:p>
      <w:r>
        <w:t>Replays the exact wording of old dismissals when alone.</w:t>
      </w:r>
    </w:p>
    <w:p>
      <w:pPr>
        <w:pStyle w:val="Heading2"/>
      </w:pPr>
      <w:r>
        <w:t>What makes him crack</w:t>
      </w:r>
    </w:p>
    <w:p>
      <w:r>
        <w:t>Being called weak or insufficient.</w:t>
      </w:r>
    </w:p>
    <w:p>
      <w:r>
        <w:t>Generic praise (he knows how to recognize the polite no underneath).</w:t>
      </w:r>
    </w:p>
    <w:p>
      <w:r>
        <w:t>Jacen reduced to only Caedus.</w:t>
      </w:r>
    </w:p>
    <w:p>
      <w:r>
        <w:t>Ben having Jedi training, family, Jacen’s primary attention, and survival.</w:t>
      </w:r>
    </w:p>
    <w:p>
      <w:r>
        <w:t>Ben using Jacen’s lessons while denying Aevyn the holocron.</w:t>
      </w:r>
    </w:p>
    <w:p>
      <w:r>
        <w:t>Any reference to “placement” or “measuring.”</w:t>
      </w:r>
    </w:p>
    <w:p>
      <w:pPr>
        <w:pStyle w:val="Heading2"/>
      </w:pPr>
      <w:r>
        <w:t>What he notices first</w:t>
      </w:r>
    </w:p>
    <w:p>
      <w:r>
        <w:t>Discipline, imprecision, language, whether someone is pretending not to understand. The exact phrasing people use under pressure. Tools out of alignment.</w:t>
      </w:r>
    </w:p>
    <w:p>
      <w:pPr>
        <w:pStyle w:val="Heading2"/>
      </w:pPr>
      <w:r>
        <w:t>Voice</w:t>
      </w:r>
    </w:p>
    <w:p>
      <w:r>
        <w:t>Quiet, precise, wounded underneath. He should not over-explain himself. The drafter should never have Aevyn speak the wound directly. It surfaces in fragments — a pause, a sharpness, a way his hand stills.</w:t>
      </w:r>
    </w:p>
    <w:p>
      <w:pPr>
        <w:pStyle w:val="Heading2"/>
      </w:pPr>
      <w:r>
        <w:t>The corridor flashback (Aevyn’s specific wound-image)</w:t>
      </w:r>
    </w:p>
    <w:p>
      <w:r>
        <w:t>Aevyn carries one specific memory from the GAG years that he replays more than any other. He was at a side console running a Recognition exercise Jacen had given him. Jacen was actually present — watching, correcting in real time, fully engaged. Then fourteen-year-old Ben came down the corridor. Jacen looked up, said “Good. Keep going. We’ll review later,” and walked off with the boy. The later never came. Days passed. When Jacen surfaced again, he picked up where they had left off as though nothing had happened.</w:t>
      </w:r>
    </w:p>
    <w:p>
      <w:r>
        <w:t>This memory should surface as a fragment during Aevyn’s Act 3 POV — a brief, controlled flash that breaks through when he confronts Ben. Never as exposition. Never as speech. Just the corridor, Jacen turning, Ben walking past.</w:t>
      </w:r>
    </w:p>
    <w:p>
      <w:pPr>
        <w:pStyle w:val="Heading2"/>
      </w:pPr>
      <w:r>
        <w:t>Dialogue examples</w:t>
      </w:r>
    </w:p>
    <w:p>
      <w:r>
        <w:t>Good Aevyn:</w:t>
      </w:r>
    </w:p>
    <w:p>
      <w:r>
        <w:t>“They said I had patience. They meant no.”</w:t>
      </w:r>
    </w:p>
    <w:p>
      <w:r>
        <w:t>“Do not call him that.”</w:t>
      </w:r>
    </w:p>
    <w:p>
      <w:r>
        <w:t>“He taught you to count exits before faces, didn’t he?”</w:t>
      </w:r>
    </w:p>
    <w:p>
      <w:r>
        <w:t>“You buried the lesson. You still used it.”</w:t>
      </w:r>
    </w:p>
    <w:p>
      <w:r>
        <w:t>“The Jedi measure what they can use. Jacen measured what could grow.”</w:t>
      </w:r>
    </w:p>
    <w:p>
      <w:r>
        <w:t>Avoid Aevyn saying:</w:t>
      </w:r>
    </w:p>
    <w:p>
      <w:r>
        <w:t>“The Jedi rejected me and Jacen validated my existence.”</w:t>
      </w:r>
    </w:p>
    <w:p>
      <w:r>
        <w:t>“Jacen had Tahiri. Jacen had Ben. I had what was left.”</w:t>
      </w:r>
    </w:p>
    <w:p>
      <w:r>
        <w:t>(The wound is sharper if it stays underneath. The drafter should never let Aevyn articulate the side-project framing directly.)</w:t>
      </w:r>
    </w:p>
    <w:p>
      <w:r>
        <w:t>Better:</w:t>
      </w:r>
    </w:p>
    <w:p>
      <w:r>
        <w:t>“They told me to keep practicing. They said it kindly.”</w:t>
      </w:r>
    </w:p>
    <w:p>
      <w:pPr>
        <w:pStyle w:val="Heading2"/>
      </w:pPr>
      <w:r>
        <w:t>Character danger</w:t>
      </w:r>
    </w:p>
    <w:p>
      <w:r>
        <w:t>Aevyn should be frightening first. His sympathy arrives later, in cracks, not speeches.</w:t>
      </w:r>
    </w:p>
    <w:p>
      <w:pPr>
        <w:pStyle w:val="Heading1"/>
      </w:pPr>
      <w:r>
        <w:t>Sela Dray</w:t>
      </w:r>
    </w:p>
    <w:p>
      <w:pPr>
        <w:pStyle w:val="Heading2"/>
      </w:pPr>
      <w:r>
        <w:t>Core identity</w:t>
      </w:r>
    </w:p>
    <w:p>
      <w:r>
        <w:t>Sela is a practical Iresh local guide/liaison who knows weather, paths, taboo ground, chimes, and what offworlders break when they arrive with causes. She does not explain the Force. She explains survival.</w:t>
      </w:r>
    </w:p>
    <w:p>
      <w:pPr>
        <w:pStyle w:val="Heading2"/>
      </w:pPr>
      <w:r>
        <w:t>Surface want</w:t>
      </w:r>
    </w:p>
    <w:p>
      <w:r>
        <w:t>Get Tavi back and get the offworlders out.</w:t>
      </w:r>
    </w:p>
    <w:p>
      <w:pPr>
        <w:pStyle w:val="Heading2"/>
      </w:pPr>
      <w:r>
        <w:t>Deeper want</w:t>
      </w:r>
    </w:p>
    <w:p>
      <w:r>
        <w:t>Keep her home from becoming someone else’s sacred mission.</w:t>
      </w:r>
    </w:p>
    <w:p>
      <w:pPr>
        <w:pStyle w:val="Heading2"/>
      </w:pPr>
      <w:r>
        <w:t>Fear</w:t>
      </w:r>
    </w:p>
    <w:p>
      <w:r>
        <w:t>That Tavi died because she could not stop him from needing money, opportunity, or approval.</w:t>
      </w:r>
    </w:p>
    <w:p>
      <w:pPr>
        <w:pStyle w:val="Heading2"/>
      </w:pPr>
      <w:r>
        <w:t>Private contradiction</w:t>
      </w:r>
    </w:p>
    <w:p>
      <w:r>
        <w:t>She dislikes Ben and Talon as offworlders but recognizes they may be the only tools available to stop worse offworlders.</w:t>
      </w:r>
    </w:p>
    <w:p>
      <w:pPr>
        <w:pStyle w:val="Heading2"/>
      </w:pPr>
      <w:r>
        <w:t>Humor</w:t>
      </w:r>
    </w:p>
    <w:p>
      <w:r>
        <w:t>Dry, local, unimpressed. She is funny because she refuses awe.</w:t>
      </w:r>
    </w:p>
    <w:p>
      <w:pPr>
        <w:pStyle w:val="Heading2"/>
      </w:pPr>
      <w:r>
        <w:t>Social behavior</w:t>
      </w:r>
    </w:p>
    <w:p>
      <w:r>
        <w:t>Blunt, wary, practical. Anger appears before fear.</w:t>
      </w:r>
    </w:p>
    <w:p>
      <w:pPr>
        <w:pStyle w:val="Heading2"/>
      </w:pPr>
      <w:r>
        <w:t>Avoidance habits</w:t>
      </w:r>
    </w:p>
    <w:p>
      <w:r>
        <w:t>Turns worry into irritation.</w:t>
      </w:r>
    </w:p>
    <w:p>
      <w:r>
        <w:t>Refuses mystical language.</w:t>
      </w:r>
    </w:p>
    <w:p>
      <w:r>
        <w:t>Gives rules instead of explanations.</w:t>
      </w:r>
    </w:p>
    <w:p>
      <w:r>
        <w:t>Treats Jedi questions as offworlder overcomplication.</w:t>
      </w:r>
    </w:p>
    <w:p>
      <w:pPr>
        <w:pStyle w:val="Heading2"/>
      </w:pPr>
      <w:r>
        <w:t>What she notices first</w:t>
      </w:r>
    </w:p>
    <w:p>
      <w:r>
        <w:t>Weather, footing, chime lines, path markers, reed movement, who is ignoring warnings, who looks at landscape like property.</w:t>
      </w:r>
    </w:p>
    <w:p>
      <w:pPr>
        <w:pStyle w:val="Heading2"/>
      </w:pPr>
      <w:r>
        <w:t>Voice</w:t>
      </w:r>
    </w:p>
    <w:p>
      <w:r>
        <w:t>Practical, blunt, grounded. Never mystical unless quoting local phrasing, and even then she undercuts it.</w:t>
      </w:r>
    </w:p>
    <w:p>
      <w:pPr>
        <w:pStyle w:val="Heading2"/>
      </w:pPr>
      <w:r>
        <w:t>Dialogue examples</w:t>
      </w:r>
    </w:p>
    <w:p>
      <w:r>
        <w:t>Good Sela:</w:t>
      </w:r>
    </w:p>
    <w:p>
      <w:r>
        <w:t>“If the chimes stop, run. You can argue about what it means after you are not dead.”</w:t>
      </w:r>
    </w:p>
    <w:p>
      <w:r>
        <w:t>“That is the route offworlders built. It is not the same thing as the way out.”</w:t>
      </w:r>
    </w:p>
    <w:p>
      <w:r>
        <w:t>“You people always ask what it means. It means don’t go down there.”</w:t>
      </w:r>
    </w:p>
    <w:p>
      <w:r>
        <w:t>“You saved him. That does not make this place yours.”</w:t>
      </w:r>
    </w:p>
    <w:p>
      <w:r>
        <w:t>“Tavi knew better. That is what makes me angry.”</w:t>
      </w:r>
    </w:p>
    <w:p>
      <w:r>
        <w:t>Avoid Sela saying:</w:t>
      </w:r>
    </w:p>
    <w:p>
      <w:r>
        <w:t>“The Glasswell is a sacred place of memory.”</w:t>
      </w:r>
    </w:p>
    <w:p>
      <w:r>
        <w:t>Better:</w:t>
      </w:r>
    </w:p>
    <w:p>
      <w:r>
        <w:t>“Some places remember too loudly. Locals call that a warning. Offworlders call it research.”</w:t>
      </w:r>
    </w:p>
    <w:p>
      <w:pPr>
        <w:pStyle w:val="Heading2"/>
      </w:pPr>
      <w:r>
        <w:t>Character danger</w:t>
      </w:r>
    </w:p>
    <w:p>
      <w:r>
        <w:t>Do not make her a mystical guide. Her authority comes from lived local knowledge.</w:t>
      </w:r>
    </w:p>
    <w:p>
      <w:pPr>
        <w:pStyle w:val="Heading1"/>
      </w:pPr>
      <w:r>
        <w:t>Luke Skywalker</w:t>
      </w:r>
    </w:p>
    <w:p>
      <w:pPr>
        <w:pStyle w:val="Heading2"/>
      </w:pPr>
      <w:r>
        <w:t>Core identity</w:t>
      </w:r>
    </w:p>
    <w:p>
      <w:r>
        <w:t>Luke is Ben’s father and a senior Master of the Jedi Order. At 47 ABY he is no longer Grand Master — Saba Sebatyne assumed that title at the end of FOTJ. Luke is still on the Council, still active, but he has stepped back from the daily running of the Order. He is loving, restrained, emotionally intelligent, and politically aware. He is not absent, foolish, or conveniently fooled.</w:t>
      </w:r>
    </w:p>
    <w:p>
      <w:pPr>
        <w:pStyle w:val="Heading2"/>
      </w:pPr>
      <w:r>
        <w:t>Surface want</w:t>
      </w:r>
    </w:p>
    <w:p>
      <w:r>
        <w:t>Help Ben investigate safely without turning the case into a public Jedi/GAG crisis the Order cannot afford right now.</w:t>
      </w:r>
    </w:p>
    <w:p>
      <w:pPr>
        <w:pStyle w:val="Heading2"/>
      </w:pPr>
      <w:r>
        <w:t>Deeper want</w:t>
      </w:r>
    </w:p>
    <w:p>
      <w:r>
        <w:t>Let Ben become his own man without abandoning him.</w:t>
      </w:r>
    </w:p>
    <w:p>
      <w:pPr>
        <w:pStyle w:val="Heading2"/>
      </w:pPr>
      <w:r>
        <w:t>Fear</w:t>
      </w:r>
    </w:p>
    <w:p>
      <w:r>
        <w:t>That protecting Ben too much will push him into secrecy, but pushing too hard will make him close off.</w:t>
      </w:r>
    </w:p>
    <w:p>
      <w:pPr>
        <w:pStyle w:val="Heading2"/>
      </w:pPr>
      <w:r>
        <w:t>Private contradiction</w:t>
      </w:r>
    </w:p>
    <w:p>
      <w:r>
        <w:t>Luke knows when to give space, but space can look like distance to a son who already feels alone. He has also returned from his own brush with something at Mortis (per Crucible, 45 ABY) and is quieter than he used to be. The reader does not need this explained. Ben notices and does not ask.</w:t>
      </w:r>
    </w:p>
    <w:p>
      <w:pPr>
        <w:pStyle w:val="Heading2"/>
      </w:pPr>
      <w:r>
        <w:t>Geographic and institutional position</w:t>
      </w:r>
    </w:p>
    <w:p>
      <w:r>
        <w:t>v1.4 opening availability</w:t>
      </w:r>
    </w:p>
    <w:p>
      <w:r>
        <w:t>At the start, Luke and close family are temporarily offworld for private family / diplomatic / Hapan-Jedi obligations. Ben receives Elya’s message alone at Shedu Maad and holo-calls Luke. Luke remains loving and emotionally present, but physically unavailable to join without making the case official before Ben has proof.</w:t>
      </w:r>
    </w:p>
    <w:p>
      <w:r>
        <w:t>Luke is based at Shedu Maad with the Order through the events of the novel. Ben is on Coruscant. Most of their communication during Acts Two and Three happens via holo call. Even priority Order transit could not bring Luke to Coruscant in the timeframe the antagonist imposes. His absence is geography, not negligence.</w:t>
      </w:r>
    </w:p>
    <w:p>
      <w:r>
        <w:t>He no longer carries Grand Master authority — escalation to the Council runs through Saba. Luke can advise Ben as a father and as a senior Master. He cannot convene. This matters for the holo-call structure: Luke listens, asks careful questions, gives Ben measured counsel. When official action is needed, Luke directs Ben to Saba.</w:t>
      </w:r>
    </w:p>
    <w:p>
      <w:pPr>
        <w:pStyle w:val="Heading2"/>
      </w:pPr>
      <w:r>
        <w:t>Post-Crucible texture</w:t>
      </w:r>
    </w:p>
    <w:p>
      <w:r>
        <w:t>Luke has changed since the Mortis-adjacent encounter at the end of Crucible. The drafter should write this through implication, not exposition. Suggested touches: his eyes look tired in a way they did not used to, his pauses are longer, he seems to be looking at Ben from somewhere slightly further away even when he is directly present. Ben notices. Ben does not ask.</w:t>
      </w:r>
    </w:p>
    <w:p>
      <w:r>
        <w:t>A reader who knows Crucible reads this as Mortis aftermath. A reader who does not reads this as a father aging into something new. Both work.</w:t>
      </w:r>
    </w:p>
    <w:p>
      <w:pPr>
        <w:pStyle w:val="Heading2"/>
      </w:pPr>
      <w:r>
        <w:t>Humor</w:t>
      </w:r>
    </w:p>
    <w:p>
      <w:r>
        <w:t>Gentle, sparse, fatherly. Slightly slower now than it used to be.</w:t>
      </w:r>
    </w:p>
    <w:p>
      <w:pPr>
        <w:pStyle w:val="Heading2"/>
      </w:pPr>
      <w:r>
        <w:t>Social behavior</w:t>
      </w:r>
    </w:p>
    <w:p>
      <w:r>
        <w:t>Warm, calm, patient. He notices incomplete answers and does not always force them.</w:t>
      </w:r>
    </w:p>
    <w:p>
      <w:pPr>
        <w:pStyle w:val="Heading2"/>
      </w:pPr>
      <w:r>
        <w:t>Avoidance habits</w:t>
      </w:r>
    </w:p>
    <w:p>
      <w:r>
        <w:t>Gives room when he wants to hold on.</w:t>
      </w:r>
    </w:p>
    <w:p>
      <w:r>
        <w:t>Uses questions instead of accusations.</w:t>
      </w:r>
    </w:p>
    <w:p>
      <w:r>
        <w:t>Lets silence work longer than Ben wants.</w:t>
      </w:r>
    </w:p>
    <w:p>
      <w:r>
        <w:t>Defers institutional decisions to Saba even when Ben wants him to override them.</w:t>
      </w:r>
    </w:p>
    <w:p>
      <w:pPr>
        <w:pStyle w:val="Heading2"/>
      </w:pPr>
      <w:r>
        <w:t>What he notices first</w:t>
      </w:r>
    </w:p>
    <w:p>
      <w:r>
        <w:t>Emotional avoidance, too-quick answers, fear disguised as purpose, when Ben is already halfway out the door.</w:t>
      </w:r>
    </w:p>
    <w:p>
      <w:pPr>
        <w:pStyle w:val="Heading2"/>
      </w:pPr>
      <w:r>
        <w:t>Voice</w:t>
      </w:r>
    </w:p>
    <w:p>
      <w:r>
        <w:t>Simple, warm, precise. Wise, but not poetic. He should not sound like a fortune cookie.</w:t>
      </w:r>
    </w:p>
    <w:p>
      <w:pPr>
        <w:pStyle w:val="Heading2"/>
      </w:pPr>
      <w:r>
        <w:t>Dialogue examples</w:t>
      </w:r>
    </w:p>
    <w:p>
      <w:r>
        <w:t>Good Luke:</w:t>
      </w:r>
    </w:p>
    <w:p>
      <w:r>
        <w:t>“You answered quickly. That usually means you decided before I asked.”</w:t>
      </w:r>
    </w:p>
    <w:p>
      <w:r>
        <w:t>“You want this to be yours.” “Someone sent it to me.” “That is not what I meant.”</w:t>
      </w:r>
    </w:p>
    <w:p>
      <w:r>
        <w:t>“I trust you. I’m also worried. Those are not opposites.”</w:t>
      </w:r>
    </w:p>
    <w:p>
      <w:r>
        <w:t>“This needs to go to Saba. She’ll do it right. I know that’s not what you want to hear.”</w:t>
      </w:r>
    </w:p>
    <w:p>
      <w:r>
        <w:t>“Gone where?” “Somewhere it can’t hurt anyone.” “That wasn’t what I asked.”</w:t>
      </w:r>
    </w:p>
    <w:p>
      <w:r>
        <w:t>Avoid Luke saying:</w:t>
      </w:r>
    </w:p>
    <w:p>
      <w:r>
        <w:t>“I sense you are walking a dangerous path.”</w:t>
      </w:r>
    </w:p>
    <w:p>
      <w:r>
        <w:t>“As Grand Master, I must…” (He is no longer Grand Master. He should never reference the title for himself.)</w:t>
      </w:r>
    </w:p>
    <w:p>
      <w:r>
        <w:t>Better:</w:t>
      </w:r>
    </w:p>
    <w:p>
      <w:r>
        <w:t>“Ben, look at me. Are you choosing this, or chasing it?”</w:t>
      </w:r>
    </w:p>
    <w:p>
      <w:pPr>
        <w:pStyle w:val="Heading2"/>
      </w:pPr>
      <w:r>
        <w:t>The three Luke conversations in Book 1</w:t>
      </w:r>
    </w:p>
    <w:p>
      <w:r>
        <w:t>The novel contains three Luke-Ben exchanges of note:</w:t>
      </w:r>
    </w:p>
    <w:p>
      <w:r>
        <w:t>The first holo call (Ch 3 area). Paternal. Ben reports the message and the fragment. Luke listens, advises caution, sends Ben to verify quietly. This is where the reader meets Luke as a father at distance.</w:t>
      </w:r>
    </w:p>
    <w:p>
      <w:r>
        <w:t>The Midpoint holo calls (Ch 16). Two short conversations on the same day. First Ben calls Luke — paternal again, but with more weight. Luke directs Ben to Saba. Then Ben calls Saba (a separate conversation, not Luke’s). Then later, after PP2 (Ch 20), Ben calls Luke a second time briefly from the Skywalker apartment. The second call ends without resolution; Luke understands what Ben has decided and does not try to stop him.</w:t>
      </w:r>
    </w:p>
    <w:p>
      <w:r>
        <w:t>The coda exchange (Ch 36). First in-person conversation since the holo calls. Ben has returned from Iresh. Luke asks about the holocron. Ben does not lie cleanly. Luke knows. They both know. Neither forces the other.</w:t>
      </w:r>
    </w:p>
    <w:p>
      <w:pPr>
        <w:pStyle w:val="Heading2"/>
      </w:pPr>
      <w:r>
        <w:t>Character danger</w:t>
      </w:r>
    </w:p>
    <w:p>
      <w:r>
        <w:t>Luke should not solve the plot for Ben. His role is emotional intelligence, limited support, and moral pressure. The novel’s structural decision to make him geographically and institutionally limited is the safeguard against this.</w:t>
      </w:r>
    </w:p>
    <w:p>
      <w:pPr>
        <w:pStyle w:val="Heading1"/>
      </w:pPr>
      <w:r>
        <w:t>Vara Senn</w:t>
      </w:r>
    </w:p>
    <w:p>
      <w:pPr>
        <w:pStyle w:val="Heading2"/>
      </w:pPr>
      <w:r>
        <w:t>Core identity</w:t>
      </w:r>
    </w:p>
    <w:p>
      <w:r>
        <w:t>Vara is a former Lost Tribe apprentice now doing mercenary work. She is dangerous, proud, status-hungry, and irritated by the indignity of selling Force talent to people who pay late. She is a warning shot, not Ben’s main mirror.</w:t>
      </w:r>
    </w:p>
    <w:p>
      <w:pPr>
        <w:pStyle w:val="Heading2"/>
      </w:pPr>
      <w:r>
        <w:t>Surface want</w:t>
      </w:r>
    </w:p>
    <w:p>
      <w:r>
        <w:t>Complete the contract, get paid, prove she is above the people employing her.</w:t>
      </w:r>
    </w:p>
    <w:p>
      <w:pPr>
        <w:pStyle w:val="Heading2"/>
      </w:pPr>
      <w:r>
        <w:t>Deeper want</w:t>
      </w:r>
    </w:p>
    <w:p>
      <w:r>
        <w:t>Feel chosen, important, and feared again.</w:t>
      </w:r>
    </w:p>
    <w:p>
      <w:pPr>
        <w:pStyle w:val="Heading2"/>
      </w:pPr>
      <w:r>
        <w:t>Fear</w:t>
      </w:r>
    </w:p>
    <w:p>
      <w:r>
        <w:t>That she is just another displaced Sith-trained survivor doing contract labor for ordinary people with expense accounts.</w:t>
      </w:r>
    </w:p>
    <w:p>
      <w:pPr>
        <w:pStyle w:val="Heading2"/>
      </w:pPr>
      <w:r>
        <w:t>Private contradiction</w:t>
      </w:r>
    </w:p>
    <w:p>
      <w:r>
        <w:t>She was raised to believe she was destined to rule lesser beings. Now she takes orders from clients.</w:t>
      </w:r>
    </w:p>
    <w:p>
      <w:pPr>
        <w:pStyle w:val="Heading2"/>
      </w:pPr>
      <w:r>
        <w:t>Humor</w:t>
      </w:r>
    </w:p>
    <w:p>
      <w:r>
        <w:t>Sharp, mean, status-conscious. She enjoys needling.</w:t>
      </w:r>
    </w:p>
    <w:p>
      <w:pPr>
        <w:pStyle w:val="Heading2"/>
      </w:pPr>
      <w:r>
        <w:t>Social behavior</w:t>
      </w:r>
    </w:p>
    <w:p>
      <w:r>
        <w:t>Aggressive, impatient, predatory. She uses fear and taunts because they are faster than understanding.</w:t>
      </w:r>
    </w:p>
    <w:p>
      <w:pPr>
        <w:pStyle w:val="Heading2"/>
      </w:pPr>
      <w:r>
        <w:t>Avoidance habits</w:t>
      </w:r>
    </w:p>
    <w:p>
      <w:r>
        <w:t>Dominates before she can be dismissed.</w:t>
      </w:r>
    </w:p>
    <w:p>
      <w:r>
        <w:t>Turns insecurity into contempt.</w:t>
      </w:r>
    </w:p>
    <w:p>
      <w:r>
        <w:t>Uses old Sith/Lost Tribe superiority as armor.</w:t>
      </w:r>
    </w:p>
    <w:p>
      <w:r>
        <w:t>Escalates when she feels ordinary.</w:t>
      </w:r>
    </w:p>
    <w:p>
      <w:pPr>
        <w:pStyle w:val="Heading2"/>
      </w:pPr>
      <w:r>
        <w:t>What she notices first</w:t>
      </w:r>
    </w:p>
    <w:p>
      <w:r>
        <w:t>Fear, weakness, status, who can be provoked, who has history she can exploit.</w:t>
      </w:r>
    </w:p>
    <w:p>
      <w:pPr>
        <w:pStyle w:val="Heading2"/>
      </w:pPr>
      <w:r>
        <w:t>Voice</w:t>
      </w:r>
    </w:p>
    <w:p>
      <w:r>
        <w:t>Cutting, confident, impatient. Less refined than Aevyn. More theatrical than Tess. More dangerous than a normal mercenary.</w:t>
      </w:r>
    </w:p>
    <w:p>
      <w:pPr>
        <w:pStyle w:val="Heading2"/>
      </w:pPr>
      <w:r>
        <w:t>Dialogue examples</w:t>
      </w:r>
    </w:p>
    <w:p>
      <w:r>
        <w:t>Good Vara:</w:t>
      </w:r>
    </w:p>
    <w:p>
      <w:r>
        <w:t>“They told stories about you on Kesh.” “I doubt they were accurate.” “No. They made you sound taller.”</w:t>
      </w:r>
    </w:p>
    <w:p>
      <w:r>
        <w:t>“Vestara Khai.” Ben’s guard did not move. “But not nothing.”</w:t>
      </w:r>
    </w:p>
    <w:p>
      <w:r>
        <w:t>“Jedi restraint. Very pretty. Very slow.”</w:t>
      </w:r>
    </w:p>
    <w:p>
      <w:r>
        <w:t>“I do not need to beat you, Skywalker. I only need you looking at me.”</w:t>
      </w:r>
    </w:p>
    <w:p>
      <w:r>
        <w:t>Avoid Vara saying:</w:t>
      </w:r>
    </w:p>
    <w:p>
      <w:r>
        <w:t>“I represent the crude dark-side temptation before Aevyn’s refined mirror.”</w:t>
      </w:r>
    </w:p>
    <w:p>
      <w:r>
        <w:t>Better:</w:t>
      </w:r>
    </w:p>
    <w:p>
      <w:r>
        <w:t>“You guard the door. I’ll take what she knows.”</w:t>
      </w:r>
    </w:p>
    <w:p>
      <w:pPr>
        <w:pStyle w:val="Heading2"/>
      </w:pPr>
      <w:r>
        <w:t>Character danger</w:t>
      </w:r>
    </w:p>
    <w:p>
      <w:r>
        <w:t>Vara should test Ben physically and emotionally, but she should not become the main Force antagonist. She loses the duel pressure and shifts to hostage/memory pressure.</w:t>
      </w:r>
    </w:p>
    <w:p>
      <w:pPr>
        <w:pStyle w:val="Heading1"/>
      </w:pPr>
      <w:r>
        <w:t>Elya Rane</w:t>
      </w:r>
    </w:p>
    <w:p>
      <w:pPr>
        <w:pStyle w:val="Heading2"/>
      </w:pPr>
      <w:r>
        <w:t>Core identity</w:t>
      </w:r>
    </w:p>
    <w:p>
      <w:r>
        <w:t>Elya is the opening victim and the normal-person lens into GAG history. She is competent, afraid, morally compromised but decent enough in one crucial moment. She once moved Ben’s name out of a wrong approval field because he was a child. She also supervised Talon after Tess grounded him from field duty and moved him into records/logistics work.</w:t>
      </w:r>
    </w:p>
    <w:p>
      <w:pPr>
        <w:pStyle w:val="Heading2"/>
      </w:pPr>
      <w:r>
        <w:t>Surface want</w:t>
      </w:r>
    </w:p>
    <w:p>
      <w:r>
        <w:t>Get the duplicated Jacen-encrypted manifest discovery to someone who might act before she is killed.</w:t>
      </w:r>
    </w:p>
    <w:p>
      <w:pPr>
        <w:pStyle w:val="Heading2"/>
      </w:pPr>
      <w:r>
        <w:t>Deeper want</w:t>
      </w:r>
    </w:p>
    <w:p>
      <w:r>
        <w:t>Have one old choice matter.</w:t>
      </w:r>
    </w:p>
    <w:p>
      <w:pPr>
        <w:pStyle w:val="Heading2"/>
      </w:pPr>
      <w:r>
        <w:t>Fear</w:t>
      </w:r>
    </w:p>
    <w:p>
      <w:r>
        <w:t>That the system she survived is still alive, and that she helped keep it alive.</w:t>
      </w:r>
    </w:p>
    <w:p>
      <w:pPr>
        <w:pStyle w:val="Heading2"/>
      </w:pPr>
      <w:r>
        <w:t>Private contradiction</w:t>
      </w:r>
    </w:p>
    <w:p>
      <w:r>
        <w:t>She was not a grand hero. She made compromises. But she also made one small human correction that protected Ben from becoming a clean bureaucratic answer.</w:t>
      </w:r>
    </w:p>
    <w:p>
      <w:pPr>
        <w:pStyle w:val="Heading2"/>
      </w:pPr>
      <w:r>
        <w:t>Humor</w:t>
      </w:r>
    </w:p>
    <w:p>
      <w:r>
        <w:t>Minimal in the opening. Dry, practical, tired.</w:t>
      </w:r>
    </w:p>
    <w:p>
      <w:pPr>
        <w:pStyle w:val="Heading2"/>
      </w:pPr>
      <w:r>
        <w:t>Social behavior</w:t>
      </w:r>
    </w:p>
    <w:p>
      <w:r>
        <w:t>Careful, records-trained, watches systems more than people until people become dangerous.</w:t>
      </w:r>
    </w:p>
    <w:p>
      <w:pPr>
        <w:pStyle w:val="Heading2"/>
      </w:pPr>
      <w:r>
        <w:t>Avoidance habits</w:t>
      </w:r>
    </w:p>
    <w:p>
      <w:r>
        <w:t>Thinks in files and fields to avoid thinking in bodies.</w:t>
      </w:r>
    </w:p>
    <w:p>
      <w:r>
        <w:t>Uses procedural caution to manage fear.</w:t>
      </w:r>
    </w:p>
    <w:p>
      <w:r>
        <w:t>Tells herself she is only verifying until she knows she is already choosing.</w:t>
      </w:r>
    </w:p>
    <w:p>
      <w:pPr>
        <w:pStyle w:val="Heading2"/>
      </w:pPr>
      <w:r>
        <w:t>What she notices first</w:t>
      </w:r>
    </w:p>
    <w:p>
      <w:r>
        <w:t>File inconsistencies, duplicate manifests, missing names, wrong timestamps, systems built to move when touched.</w:t>
      </w:r>
    </w:p>
    <w:p>
      <w:pPr>
        <w:pStyle w:val="Heading2"/>
      </w:pPr>
      <w:r>
        <w:t>Voice</w:t>
      </w:r>
    </w:p>
    <w:p>
      <w:r>
        <w:t>Practical, tense, grounded. She should orient new readers to GAG through consequences, not lectures.</w:t>
      </w:r>
    </w:p>
    <w:p>
      <w:pPr>
        <w:pStyle w:val="Heading2"/>
      </w:pPr>
      <w:r>
        <w:t>Dialogue / narration examples</w:t>
      </w:r>
    </w:p>
    <w:p>
      <w:r>
        <w:t>Good Elya register:</w:t>
      </w:r>
    </w:p>
    <w:p>
      <w:r>
        <w:t>Emergency custody became protected transfer. Interrogation became review. Children became approval fields if no one moved their names in time.</w:t>
      </w:r>
    </w:p>
    <w:p>
      <w:r>
        <w:t>She had not saved Ben Skywalker. Not really. She had only made history work harder to blame a child.</w:t>
      </w:r>
    </w:p>
    <w:p>
      <w:r>
        <w:t>“GAG is still active. One of Jacen’s last orders has two lives. Come alone. — E.R.”</w:t>
      </w:r>
    </w:p>
    <w:p>
      <w:r>
        <w:t>Avoid Elya register:</w:t>
      </w:r>
    </w:p>
    <w:p>
      <w:r>
        <w:t>“The moral legacy of the Galactic Alliance Guard continues to haunt the postwar political order.”</w:t>
      </w:r>
    </w:p>
    <w:p>
      <w:r>
        <w:t>Better:</w:t>
      </w:r>
    </w:p>
    <w:p>
      <w:r>
        <w:t>Elya had learned that governments did not bury crimes all at once. They renamed them first.</w:t>
      </w:r>
    </w:p>
    <w:p>
      <w:pPr>
        <w:pStyle w:val="Heading2"/>
      </w:pPr>
      <w:r>
        <w:t>Character danger</w:t>
      </w:r>
    </w:p>
    <w:p>
      <w:r>
        <w:t>Do not overextend Elya. She needs to be human enough to matter, not so detailed that the opening stalls.</w:t>
      </w:r>
    </w:p>
    <w:p>
      <w:r>
        <w:t>Inspector Cale Dorrin</w:t>
      </w:r>
    </w:p>
    <w:p>
      <w:r>
        <w:t>Core identity</w:t>
      </w:r>
    </w:p>
    <w:p>
      <w:r>
        <w:t>Dorrin is a GA Justice / Coruscant Security investigator assigned to sensitive old-GAG and political-crime cases. He is the grounded official face of the first investigation: scene access, records checks, procedural friction, and legal consequence.</w:t>
      </w:r>
    </w:p>
    <w:p>
      <w:r>
        <w:t>Surface want</w:t>
      </w:r>
    </w:p>
    <w:p>
      <w:r>
        <w:t>Run a defensible investigation without letting Jedi urgency, old GAG politics, or powerful names turn a murder into another unofficial history.</w:t>
      </w:r>
    </w:p>
    <w:p>
      <w:r>
        <w:t>Deeper want</w:t>
      </w:r>
    </w:p>
    <w:p>
      <w:r>
        <w:t>Make procedure protect truth instead of burying it.</w:t>
      </w:r>
    </w:p>
    <w:p>
      <w:r>
        <w:t>Fear</w:t>
      </w:r>
    </w:p>
    <w:p>
      <w:r>
        <w:t>That good people will skip process because they are right, and bad people will use the damage afterward.</w:t>
      </w:r>
    </w:p>
    <w:p>
      <w:r>
        <w:t>Function</w:t>
      </w:r>
    </w:p>
    <w:p>
      <w:r>
        <w:t>Dorrin lets Ben into Elya’s sealed scene under limits; checks Elya’s old GAG assignment/supervision records; discovers that Talon Veyr worked under Elya after Tess reassigned him out of field duty; and connects Talon’s later transfer-chain conviction to manifest/authorization patterns similar to Ben’s fragment. He cannot decode the fragment or solve the conspiracy. He identifies relevance and opens lawful doors.</w:t>
      </w:r>
    </w:p>
    <w:p>
      <w:r>
        <w:t>Humor</w:t>
      </w:r>
    </w:p>
    <w:p>
      <w:r>
        <w:t>Dry, tired, practical. He is funny because he is not impressed by mythic urgency.</w:t>
      </w:r>
    </w:p>
    <w:p>
      <w:r>
        <w:t>Social behavior</w:t>
      </w:r>
    </w:p>
    <w:p>
      <w:r>
        <w:t>Professional, skeptical, controlled. Will help when evidence gives him a reason. Will push back when Ben acts like a Jedi instinct can replace a record.</w:t>
      </w:r>
    </w:p>
    <w:p>
      <w:r>
        <w:t>Voice</w:t>
      </w:r>
    </w:p>
    <w:p>
      <w:r>
        <w:t>Plain, procedural, dry. No grand speeches. No secret-mentor warmth. He speaks in case terms and lets discomfort show as irritation.</w:t>
      </w:r>
    </w:p>
    <w:p>
      <w:r>
        <w:t>Dialogue examples</w:t>
      </w:r>
    </w:p>
    <w:p>
      <w:r>
        <w:t>“You can sense whatever you like. I need something I can put in front of a magistrate.”</w:t>
      </w:r>
    </w:p>
    <w:p>
      <w:r>
        <w:t>“I checked Rane’s old assignment logs. Veyr’s name came up. That does not make him innocent. It makes him relevant.”</w:t>
      </w:r>
    </w:p>
    <w:p>
      <w:r>
        <w:t>“You asked me for lawful access. I gave it to you. Twelve hours later the prison is burning and my witness is gone.”</w:t>
      </w:r>
    </w:p>
    <w:p>
      <w:r>
        <w:t>“I can open a door for you, Master Skywalker. I cannot keep it open after you blow the wall out.”</w:t>
      </w:r>
    </w:p>
    <w:p>
      <w:r>
        <w:t>Character danger</w:t>
      </w:r>
    </w:p>
    <w:p>
      <w:r>
        <w:t>Do not make Dorrin too important. He is not the third lead, not corrupt, not secretly Vigil, and not another doomed mentor. His value is practical access and grounded pushback.</w:t>
      </w:r>
    </w:p>
    <w:p>
      <w:pPr>
        <w:pStyle w:val="Heading1"/>
      </w:pPr>
      <w:r>
        <w:t>Character Interaction Rules</w:t>
      </w:r>
    </w:p>
    <w:p>
      <w:r>
        <w:t>Ben + Dorrin</w:t>
      </w:r>
    </w:p>
    <w:p>
      <w:r>
        <w:t>Procedural friction. Dorrin helps because the evidence gives him a reason, not because he automatically trusts the Jedi. Ben brings urgency and Force perception; Dorrin brings doors, records, legal limits, and the reminder that truth still needs proof.</w:t>
      </w:r>
    </w:p>
    <w:p>
      <w:pPr>
        <w:pStyle w:val="Heading2"/>
      </w:pPr>
      <w:r>
        <w:t>Ben + Talon</w:t>
      </w:r>
    </w:p>
    <w:p>
      <w:r>
        <w:t>The partnership should have friction, competence, and reluctant warmth.</w:t>
      </w:r>
    </w:p>
    <w:p>
      <w:r>
        <w:t>Ben brings Force ability, moral seriousness, and inherited danger.</w:t>
      </w:r>
    </w:p>
    <w:p>
      <w:r>
        <w:t>Talon brings motion, wit, routes, lived GAG knowledge, and refusal to let Ben simplify himself.</w:t>
      </w:r>
    </w:p>
    <w:p>
      <w:r>
        <w:t>They should not agree too easily.</w:t>
      </w:r>
    </w:p>
    <w:p>
      <w:r>
        <w:t>Their trust forms through action before confession.</w:t>
      </w:r>
    </w:p>
    <w:p>
      <w:r>
        <w:t>Dynamic:</w:t>
      </w:r>
    </w:p>
    <w:p>
      <w:r>
        <w:t>Ben saves Talon physically. Talon gets Ben out operationally.</w:t>
      </w:r>
    </w:p>
    <w:p>
      <w:pPr>
        <w:pStyle w:val="Heading2"/>
      </w:pPr>
      <w:r>
        <w:t>Ben + Luke</w:t>
      </w:r>
    </w:p>
    <w:p>
      <w:r>
        <w:t>Loving but tense.</w:t>
      </w:r>
    </w:p>
    <w:p>
      <w:r>
        <w:t>Luke sees more than Ben wants.</w:t>
      </w:r>
    </w:p>
    <w:p>
      <w:r>
        <w:t>Ben hears concern as management.</w:t>
      </w:r>
    </w:p>
    <w:p>
      <w:r>
        <w:t>Luke gives space without being fooled.</w:t>
      </w:r>
    </w:p>
    <w:p>
      <w:r>
        <w:t>Their conflict should come from care, not distance.</w:t>
      </w:r>
    </w:p>
    <w:p>
      <w:pPr>
        <w:pStyle w:val="Heading2"/>
      </w:pPr>
      <w:r>
        <w:t>Ben + Iressa</w:t>
      </w:r>
    </w:p>
    <w:p>
      <w:r>
        <w:t>Awkward, funny, useful.</w:t>
      </w:r>
    </w:p>
    <w:p>
      <w:r>
        <w:t>Iressa treats Ben as a complication before a hero.</w:t>
      </w:r>
    </w:p>
    <w:p>
      <w:r>
        <w:t>Ben respects her competence.</w:t>
      </w:r>
    </w:p>
    <w:p>
      <w:r>
        <w:t>Iressa’s death wounds him because she was alive, specific, and acting.</w:t>
      </w:r>
    </w:p>
    <w:p>
      <w:pPr>
        <w:pStyle w:val="Heading2"/>
      </w:pPr>
      <w:r>
        <w:t>Talon + Iressa</w:t>
      </w:r>
    </w:p>
    <w:p>
      <w:r>
        <w:t>Old debts, old trust, old irritation.</w:t>
      </w:r>
    </w:p>
    <w:p>
      <w:r>
        <w:t>They should feel like people who survived adjacent ugly rooms.</w:t>
      </w:r>
    </w:p>
    <w:p>
      <w:r>
        <w:t>Their banter should imply history without over-explaining it.</w:t>
      </w:r>
    </w:p>
    <w:p>
      <w:r>
        <w:t>Talon should be more affected by her death than he wants to show.</w:t>
      </w:r>
    </w:p>
    <w:p>
      <w:pPr>
        <w:pStyle w:val="Heading2"/>
      </w:pPr>
      <w:r>
        <w:t>Ben + Aelia</w:t>
      </w:r>
    </w:p>
    <w:p>
      <w:r>
        <w:t>Social defeat.</w:t>
      </w:r>
    </w:p>
    <w:p>
      <w:r>
        <w:t>Aelia makes Ben feel young and underprepared.</w:t>
      </w:r>
    </w:p>
    <w:p>
      <w:r>
        <w:t>Ben cannot flatten her because her public work is real.</w:t>
      </w:r>
    </w:p>
    <w:p>
      <w:r>
        <w:t>Their scenes should be polite and tense.</w:t>
      </w:r>
    </w:p>
    <w:p>
      <w:pPr>
        <w:pStyle w:val="Heading2"/>
      </w:pPr>
      <w:r>
        <w:t>Talon + Korda</w:t>
      </w:r>
    </w:p>
    <w:p>
      <w:r>
        <w:t>Contamination.</w:t>
      </w:r>
    </w:p>
    <w:p>
      <w:r>
        <w:t>Korda represents old GAG cruelty in respectable clothing.</w:t>
      </w:r>
    </w:p>
    <w:p>
      <w:r>
        <w:t>Talon’s humor thins or stops.</w:t>
      </w:r>
    </w:p>
    <w:p>
      <w:r>
        <w:t>Korda should make Talon feel seen in the worst way.</w:t>
      </w:r>
    </w:p>
    <w:p>
      <w:pPr>
        <w:pStyle w:val="Heading2"/>
      </w:pPr>
      <w:r>
        <w:t>Talon + Tess</w:t>
      </w:r>
    </w:p>
    <w:p>
      <w:r>
        <w:t>Ownership wound.</w:t>
      </w:r>
    </w:p>
    <w:p>
      <w:r>
        <w:t>Tess uses “Talon” with proprietary calm.</w:t>
      </w:r>
    </w:p>
    <w:p>
      <w:r>
        <w:t>Talon hates that Tess saw him accurately.</w:t>
      </w:r>
    </w:p>
    <w:p>
      <w:r>
        <w:t>Tess does not hate Talon. He values him. That is worse.</w:t>
      </w:r>
    </w:p>
    <w:p>
      <w:pPr>
        <w:pStyle w:val="Heading2"/>
      </w:pPr>
      <w:r>
        <w:t>Ben + Aevyn</w:t>
      </w:r>
    </w:p>
    <w:p>
      <w:r>
        <w:t>Rival students of Jacen.</w:t>
      </w:r>
    </w:p>
    <w:p>
      <w:r>
        <w:t>Aevyn resents Ben for having everything: Jedi training, family, Jacen, survival, forgiveness.</w:t>
      </w:r>
    </w:p>
    <w:p>
      <w:r>
        <w:t>Ben is unsettled because Aevyn knows Jacen from another angle.</w:t>
      </w:r>
    </w:p>
    <w:p>
      <w:r>
        <w:t>Their duel is an argument through action.</w:t>
      </w:r>
    </w:p>
    <w:p>
      <w:pPr>
        <w:pStyle w:val="Heading2"/>
      </w:pPr>
      <w:r>
        <w:t>Ben + Sela</w:t>
      </w:r>
    </w:p>
    <w:p>
      <w:r>
        <w:t>Conditional trust.</w:t>
      </w:r>
    </w:p>
    <w:p>
      <w:r>
        <w:t>Sela refuses Jedi mystique.</w:t>
      </w:r>
    </w:p>
    <w:p>
      <w:r>
        <w:t>Ben needs her local knowledge.</w:t>
      </w:r>
    </w:p>
    <w:p>
      <w:r>
        <w:t>She respects action, not reputation.</w:t>
      </w:r>
    </w:p>
    <w:p>
      <w:r>
        <w:t>She thanks him without granting ownership.</w:t>
      </w:r>
    </w:p>
    <w:p>
      <w:pPr>
        <w:pStyle w:val="Heading1"/>
      </w:pPr>
      <w:r>
        <w:t>Final Drafting Principle</w:t>
      </w:r>
    </w:p>
    <w:p>
      <w:r>
        <w:t>Characters do not exist to say the theme.</w:t>
      </w:r>
    </w:p>
    <w:p>
      <w:r>
        <w:t>They exist to:</w:t>
      </w:r>
    </w:p>
    <w:p>
      <w:r>
        <w:t>want things;</w:t>
      </w:r>
    </w:p>
    <w:p>
      <w:r>
        <w:t>avoid pain;</w:t>
      </w:r>
    </w:p>
    <w:p>
      <w:r>
        <w:t>make jokes;</w:t>
      </w:r>
    </w:p>
    <w:p>
      <w:r>
        <w:t>make mistakes;</w:t>
      </w:r>
    </w:p>
    <w:p>
      <w:r>
        <w:t>protect themselves badly;</w:t>
      </w:r>
    </w:p>
    <w:p>
      <w:r>
        <w:t>surprise themselves under pressure;</w:t>
      </w:r>
    </w:p>
    <w:p>
      <w:r>
        <w:t>and reveal the theme through what their choices cost.</w:t>
      </w:r>
    </w:p>
    <w:p>
      <w:pPr>
        <w:pStyle w:val="Heading2"/>
      </w:pPr>
      <w:r>
        <w:t>Locked Relationship Map - Talon / Tess / Elya / Iressa</w:t>
      </w:r>
    </w:p>
    <w:p>
      <w:r>
        <w:t>Tess -&gt;</w:t>
      </w:r>
      <w:r>
        <w:rPr>
          <w:b/>
        </w:rPr>
        <w:t xml:space="preserve"> Talon:</w:t>
      </w:r>
      <w:r>
        <w:t xml:space="preserve"> Former mentor and senior commander. Saw Talon’s gifts. Reassigned him after Talon disobeyed a direct order to save lives during Operation Glasshook. Intended to correct him and eventually bring him back. Instead, he placed Talon in the logistics/records environment that later made him look guilty.</w:t>
      </w:r>
    </w:p>
    <w:p>
      <w:r>
        <w:t>Elya -&gt;</w:t>
      </w:r>
      <w:r>
        <w:rPr>
          <w:b/>
        </w:rPr>
        <w:t xml:space="preserve"> Talon:</w:t>
      </w:r>
      <w:r>
        <w:t xml:space="preserve"> Post-reassignment records/logistics supervisor. Practical, not sentimental. She understood the manifest world Talon was forced into.</w:t>
      </w:r>
    </w:p>
    <w:p>
      <w:r>
        <w:t>Elya -&gt;</w:t>
      </w:r>
      <w:r>
        <w:rPr>
          <w:b/>
        </w:rPr>
        <w:t xml:space="preserve"> Ben:</w:t>
      </w:r>
      <w:r>
        <w:t xml:space="preserve"> Former GAG records officer who once protected Ben’s name because he was a child.</w:t>
      </w:r>
    </w:p>
    <w:p>
      <w:r>
        <w:t>Iressa -&gt;</w:t>
      </w:r>
      <w:r>
        <w:rPr>
          <w:b/>
        </w:rPr>
        <w:t xml:space="preserve"> the same records world:</w:t>
      </w:r>
      <w:r>
        <w:t xml:space="preserve"> Former GAG Manifest Integrity Analyst who can prove how duplicated manifests were buried, corrected, and disguised.</w:t>
      </w:r>
    </w:p>
    <w:p>
      <w:r>
        <w:t>Locked investigation division:</w:t>
      </w:r>
    </w:p>
    <w:p>
      <w:r>
        <w:t>Elya found it. Ben recovered it. Talon recognizes the lie. Iressa proves the lie.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