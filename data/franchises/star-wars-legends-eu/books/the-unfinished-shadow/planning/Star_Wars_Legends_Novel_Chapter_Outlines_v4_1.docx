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Untitled Star Wars Legends Novel</w:t>
      </w:r>
    </w:p>
    <w:p>
      <w:r>
        <w:t>High-Level Chapter Outlines v4.1</w:t>
      </w:r>
    </w:p>
    <w:p>
      <w:r>
        <w:t>Revision note (v4.2 pass): Force techniques re-grounded in Legends disciplines and tightened to two (Recognition + Holding; “Deepening” folded into Recognition); Greyline absorbs Cinderline (one firm); Caedus / Battle of Shedu Maad dated 41 ABY; Aevyn’s interrogation is “weaponized Recognition”; Iressa’s Midpoint revelation now reads Jacen’s own sealed annotation rather than inferring purpose from records. See Planning Bible Appendix B (v8.6 entry).</w:t>
      </w:r>
    </w:p>
    <w:p>
      <w:r>
        <w:t>Source: Planning Bible v8.5 full working draft. Includes the v4.0 chapter consolidation pass plus v4.1 continuity, grounding, Dorrin, Shedu Maad texture, Ben/Talon friendship, and Ben GAG/Jacen self-definition updates.</w:t>
      </w:r>
    </w:p>
    <w:p>
      <w:r>
        <w:t>Commercial drafting rule: Show emotion, theme, and moral contradiction through action. Tell only logistics, clues, and necessary orientation.</w:t>
      </w:r>
    </w:p>
    <w:p>
      <w:r>
        <w:t>Reader-facing promise: This should work first as a clear Star Wars conspiracy adventure: murder, clue, prison break, uneasy partnership, archive attack, respected charity with a hidden inner ring, offworld expedition, strange Force site, rescue, duel, and dangerous final choice.</w:t>
      </w:r>
    </w:p>
    <w:p>
      <w:r>
        <w:t>v4.0 update (this version): Chapter consolidation pass. The novel now runs 38 chapters instead of 47. The narrative spine is unchanged. Specific cuts:</w:t>
      </w:r>
    </w:p>
    <w:p>
      <w:r>
        <w:t>v4.1 update (this version): Continuity and character grounding pass. Locks Shedu Maad opening-message routing, Ben-alone setup with Luke/family temporarily offworld, light Allana/Amelia texture, fresh-investigation timing for Elya’s scene, Inspector Cale Dorrin as the grounded official contact who finds the Elya -&gt; Talon link, Ben/Talon friendship arc, Talon’s future-call offer, and Ben’s GAG/Jacen self-definition engine.</w:t>
      </w:r>
    </w:p>
    <w:p>
      <w:r>
        <w:t>Old Ch 1 + Ch 2 (Elya hook) merged into new Ch 1.</w:t>
      </w:r>
    </w:p>
    <w:p>
      <w:r>
        <w:t>Old Ch 7 + Ch 8 (prison arrival + visitor room) merged into new Ch 6.</w:t>
      </w:r>
    </w:p>
    <w:p>
      <w:r>
        <w:t>Old Ch 9 + Ch 10 (Greyline attack + Ben break-cover) merged into new Ch 7.</w:t>
      </w:r>
    </w:p>
    <w:p>
      <w:r>
        <w:t>Old Ch 12 (Rusk POV) dropped.</w:t>
      </w:r>
    </w:p>
    <w:p>
      <w:r>
        <w:t>Old Ch 17 + Ch 18 (reconstruction + archive entry) merged into new Ch 13.</w:t>
      </w:r>
    </w:p>
    <w:p>
      <w:r>
        <w:t>Old Ch 23 + Ch 24 (Korda spotted + trap set) merged into new Ch 18.</w:t>
      </w:r>
    </w:p>
    <w:p>
      <w:r>
        <w:t>Old Ch 25 + Ch 26 (chase + capture) merged into new Ch 19.</w:t>
      </w:r>
    </w:p>
    <w:p>
      <w:r>
        <w:t>Old Ch 31 + Ch 32 (Iresh arrival + Sela refuses) merged into new Ch 24.</w:t>
      </w:r>
    </w:p>
    <w:p>
      <w:r>
        <w:t>Old Ch 40 + Ch 41 (duel + victory) merged into new Ch 32.</w:t>
      </w:r>
    </w:p>
    <w:p>
      <w:r>
        <w:t>Structural effect: First Plot Point moves from 30% (old Ch 14/47) to 24% (new Ch 9/38) — into the canonical 20–25% window. Midpoint moves from 45% (old Ch 21) to 42% (new Ch 16). PP2 (the Squeeze) moves from 57% (old Ch 27) to 53% (new Ch 20). Climax tightens from 87% (old Ch 41) to 84% (new Ch 32). All milestones still function as designed.</w:t>
      </w:r>
    </w:p>
    <w:p>
      <w:r>
        <w:t>v3 / v3.2 / v3.3 prior changes retained: v3 was the full replacement for v2, consolidating act-by-act grounding, reader-onboarding, anti-jargon, Civitas/Iressa, Vara/Vestara, and Glasswell rescue-clarity revisions. v3.2 incorporated the locked duplicated Jacen-encrypted wartime manifest investigation hook, simplified reader-facing clue vocabulary, Talon/Tess/Elya backstory refinement, and seven humanizing beats. v3.3 was the structural pass applying Brooks Story Engineering, Crucible continuity (Shedu Maad HQ, Saba Sebatyne as Grand Master, Luke stepped back, post-Crucible texture), Aevyn backstory expansion (bureaucratic Jedi rejection, GAG service, corridor moment with young Ben), the Iressa Midpoint transmission, the secondary cache as PP2 target, the full PP2 Squeeze rewrite, and the Mira → Iressa rename.</w:t>
      </w:r>
    </w:p>
    <w:p>
      <w:r>
        <w:t>Codex/agent-system note: Keep chapter numbers, titles, POV labels, core story action, emotional readability targets, reader-onboarding notes, and end hooks stable when generating per-chapter drafting packets.</w:t>
      </w:r>
    </w:p>
    <w:p>
      <w:r>
        <w:t>Global emotional-readability rules:</w:t>
      </w:r>
    </w:p>
    <w:p>
      <w:r>
        <w:t>Ben’s GAG past and Jacen’s training are the engine by which he begins becoming his own kind of Jedi: not Luke’s mirror, not Jacen’s echo.</w:t>
      </w:r>
    </w:p>
    <w:p>
      <w:r>
        <w:t>Ben/Talon friendship should form through action, irritation, trust, and accountability. They should behave their way into friendship rather than naming it too early.</w:t>
      </w:r>
    </w:p>
    <w:p>
      <w:r>
        <w:t>Inspector Cale Dorrin must remain grounded: official access, records work, scene limits, and legal friction only. He is not a third lead or secret mentor.</w:t>
      </w:r>
    </w:p>
    <w:p>
      <w:r>
        <w:t>Every chapter must have immediate story action even if the reader misses the theme.</w:t>
      </w:r>
    </w:p>
    <w:p>
      <w:r>
        <w:t>Ben’s fear of Jacen’s legacy should be shown through behavior and reactions more than direct internal monologue.</w:t>
      </w:r>
    </w:p>
    <w:p>
      <w:r>
        <w:t>Talon’s humor must move the scene, hide fear, or puncture solemnity.</w:t>
      </w:r>
    </w:p>
    <w:p>
      <w:r>
        <w:t>Aevyn must be frightening before he is sympathetic.</w:t>
      </w:r>
    </w:p>
    <w:p>
      <w:r>
        <w:t>Iressa must have agency before and during her death.</w:t>
      </w:r>
    </w:p>
    <w:p>
      <w:r>
        <w:t>Aelia’s warmth and the Foundation’s legitimate public work must remain real.</w:t>
      </w:r>
    </w:p>
    <w:p>
      <w:r>
        <w:t>Iresh must stay simple: it preserves charged impressions; it does not reveal objective truth or prophecy.</w:t>
      </w:r>
    </w:p>
    <w:p>
      <w:r>
        <w:t>The Glasswell climax is rescue first, duel second.</w:t>
      </w:r>
    </w:p>
    <w:p>
      <w:r>
        <w:t>Luke must be emotionally intelligent, not conveniently fooled.</w:t>
      </w:r>
    </w:p>
    <w:p>
      <w:r>
        <w:t>Emotion shown. Stakes clarified. Jargon minimized. Mystery preserved. Confusion avoided.</w:t>
      </w:r>
    </w:p>
    <w:p>
      <w:r>
        <w:t>The story should be readable by a Star Wars-aware reader who has not recently read the full Legends timeline.</w:t>
      </w:r>
    </w:p>
    <w:p>
      <w:r>
        <w:t>Every major clue gets a plain-language consequence.</w:t>
      </w:r>
    </w:p>
    <w:p>
      <w:r>
        <w:t>Every major historical reference must matter to a character in the current scene.</w:t>
      </w:r>
    </w:p>
    <w:p>
      <w:r>
        <w:t>Act Three must remain physically grounded: Iresh is a place before it is a metaphor.</w:t>
      </w:r>
    </w:p>
    <w:p>
      <w:r>
        <w:t>Global character-first prose rules:</w:t>
      </w:r>
    </w:p>
    <w:p>
      <w:r>
        <w:t>Prioritize clear scene action over beautiful narration.</w:t>
      </w:r>
    </w:p>
    <w:p>
      <w:r>
        <w:t>Do not let characters speak in thesis statements.</w:t>
      </w:r>
    </w:p>
    <w:p>
      <w:r>
        <w:t>No line should sound wiser, cooler, or more poetic than the character would naturally be.</w:t>
      </w:r>
    </w:p>
    <w:p>
      <w:r>
        <w:t>Use humor, irritation, silence, avoidance, practical choices, and physical behavior to show emotion.</w:t>
      </w:r>
    </w:p>
    <w:p>
      <w:r>
        <w:t>Keep metaphor light and POV-specific.</w:t>
      </w:r>
    </w:p>
    <w:p>
      <w:r>
        <w:t>When a line sounds “cool,” check whether it sounds like the character.</w:t>
      </w:r>
    </w:p>
    <w:p>
      <w:r>
        <w:t>Commercial readability beats literary flourish.</w:t>
      </w:r>
    </w:p>
    <w:p>
      <w:r>
        <w:t>Theme should be obvious in hindsight, not announced in prose.</w:t>
      </w:r>
    </w:p>
    <w:p>
      <w:r>
        <w:t>Every scene packet must include a character_voice_focus note.</w:t>
      </w:r>
    </w:p>
    <w:p>
      <w:r>
        <w:t>Major characters should carry ordinary-life texture: habits, dreams, fears, humor, private wants, social instincts, and contradictions.</w:t>
      </w:r>
    </w:p>
    <w:p>
      <w:r>
        <w:t>Investigation terminology rule: Technical GAG/archive language may appear for flavor, but each technical phrase must be translated quickly into a concrete object, danger, location, or next action. The reader should track the fragment, duplicate manifest, quarantine disguise, archive, Foundation link, and Iresh manifest/authorization — not abstract system labels.</w:t>
      </w:r>
    </w:p>
    <w:p>
      <w:r>
        <w:t>POV voice reminders:</w:t>
      </w:r>
    </w:p>
    <w:p>
      <w:r>
        <w:t>Ben: controlled, direct, young under pressure, defensive when seen too clearly.</w:t>
      </w:r>
    </w:p>
    <w:p>
      <w:r>
        <w:t>Talon: fast, irreverent, practical; jokes until the valve shuts.</w:t>
      </w:r>
    </w:p>
    <w:p>
      <w:r>
        <w:t>Iressa: brisk, office-cynical, transactional, useful while denying involvement.</w:t>
      </w:r>
    </w:p>
    <w:p>
      <w:r>
        <w:t>Aelia: warm, precise, socially powerful, never cartoonishly villainous.</w:t>
      </w:r>
    </w:p>
    <w:p>
      <w:r>
        <w:t>Korda: smooth, procedural, clean-suited menace.</w:t>
      </w:r>
    </w:p>
    <w:p>
      <w:r>
        <w:t>Tess: plain, operational, calm; no villain poetry.</w:t>
      </w:r>
    </w:p>
    <w:p>
      <w:r>
        <w:t>Aevyn: quiet, exact, wounded in cracks rather than speeches.</w:t>
      </w:r>
    </w:p>
    <w:p>
      <w:r>
        <w:t>Sela: blunt, practical, local; survival rules instead of Force theory.</w:t>
      </w:r>
    </w:p>
    <w:p>
      <w:r>
        <w:t>Luke: simple, warm, emotionally intelligent, not fooled by incomplete answers.</w:t>
      </w:r>
    </w:p>
    <w:p>
      <w:r>
        <w:t>Vara: cutting, status-conscious, impatient; warning shot, not the true mirror.</w:t>
      </w:r>
    </w:p>
    <w:p>
      <w:r>
        <w:t>Elya: practical, tense, grounded; GAG history through consequences.</w:t>
      </w:r>
    </w:p>
    <w:p>
      <w:pPr>
        <w:pStyle w:val="Heading1"/>
      </w:pPr>
      <w:r>
        <w:t>Act One — The Body / The Prison / The Partnership</w:t>
      </w:r>
    </w:p>
    <w:p>
      <w:r>
        <w:t>Act purpose: Ben follows what looks like a sensitive old-GAG murder lead, discovers the past is actively being protected, and is forced into partnership with Talon Veyr after the prison attack makes the case politically and legally explosive.</w:t>
      </w:r>
    </w:p>
    <w:p>
      <w:pPr>
        <w:pStyle w:val="Heading2"/>
      </w:pPr>
      <w:r>
        <w:t>Chapter 1 — Wrong Field (Hook)</w:t>
      </w:r>
    </w:p>
    <w:p>
      <w:r>
        <w:t>POV: Commander Elya Rane</w:t>
      </w:r>
    </w:p>
    <w:p>
      <w:r>
        <w:t>Core story action: Elya finds a duplicated wartime quarantine/survey shipment manifest from the final days before the Battle of Shedu Maad. One version is public and boring; the hidden duplicate carries the same shipment identity, a quarantine/survey disguise, conflicting destination data, and enough metadata to show Jacen Solo personally encrypted it shortly before his death. She realizes this is not a clerical duplicate: one of Jacen’s last orders had two lives. She remembers the old wrong approval field where she once quietly removed Ben’s name because he had been fourteen and she could not bear one more child being turned into a clean bureaucratic answer. She sends Ben the obsolete GAG-coded message through an identity-address/dead-drop protocol tied to his old service marker: GAG is still active. One of Jacen’s last orders has two lives. Come alone. — E.R. Then she hears someone arrive.</w:t>
      </w:r>
    </w:p>
    <w:p>
      <w:r>
        <w:t>Aevyn reaches her. He uses weaponized Recognition — Jacen’s inward flow-walking turned on a living victim’s memories — to extract part of the lead. The method is precise, intimate, and controlled rather than showy. He learns that Elya contacted Ben, preserved a missing piece, and found a Jacen-sealed duplicate manifest pointing toward Iresh. He pushes the mind and body past what they can survive. Elya dies — but the damaged manifest fragment she preserved remains beyond what Aevyn fully extracts.</w:t>
      </w:r>
    </w:p>
    <w:p>
      <w:r>
        <w:t>Emotional readability target: Elya should be competent, afraid, and briefly human before the plot kills her. The reader should feel that a decent person is being erased, not merely that an inciting incident has occurred. Aevyn should be frightening before he is explained — avoid sympathy or backstory here; make the reader feel the wrongness of his method.</w:t>
      </w:r>
    </w:p>
    <w:p>
      <w:r>
        <w:t>Reader-facing clarity note: The question is simple: why did Jacen personally encrypt a duplicated wartime shipment manifest days before Shedu Maad, and why did the hidden copy go somewhere the public shipment never went?</w:t>
      </w:r>
    </w:p>
    <w:p>
      <w:r>
        <w:t>Continuity note: This is the consolidated opening hook (formerly Chapters 1 and 2). The Elya POV carries through Aevyn’s arrival and her death without a chapter break. The reader’s first experience of the novel is sustained pressure.</w:t>
      </w:r>
    </w:p>
    <w:p>
      <w:r>
        <w:t>End hook: Elya dies. The fragment survives.</w:t>
      </w:r>
    </w:p>
    <w:p>
      <w:pPr>
        <w:pStyle w:val="Heading2"/>
      </w:pPr>
      <w:r>
        <w:t>Chapter 2 — Manifest Fragment</w:t>
      </w:r>
    </w:p>
    <w:p>
      <w:r>
        <w:t>POV: Ben Skywalker</w:t>
      </w:r>
    </w:p>
    <w:p>
      <w:r>
        <w:t>Core story action: Ben begins at Shedu Maad in a state of quiet disconnection: respected, loved, and included, but not at ease among peers or ordinary Jedi social life. Luke and close family are temporarily offworld, leaving Ben not abandoned but alone when the past reaches him. Add living Shedu Maad texture: training rooms, shared meals, Hapan architecture and security formality rubbing against Jedi informality. Include a brief light Allana/Amelia cameo or near-cameo while she is visiting for the week - ordinary family texture only, not plot machinery. Ben is included in ordinary banter, but the room turns careful around him once his history is remembered. The obsolete GAG identity-address alert arrives and unsettles him before the content does. He recognizes the channel as a dead part of his old GAG service marker routed through standard HoloNet infrastructure, not Jedi comms. His hand covers the sender code before he realizes he is hiding it.</w:t>
      </w:r>
    </w:p>
    <w:p>
      <w:r>
        <w:t>Emotional readability target: Ben should feel young, defensive, lonely without being self-pitying, and secretly hungry for meaningful work. Shedu Maad should show that he has care but little ease. The message scares him because it comes from old GAG history, but it also gives him an unwanted sense of purpose: perhaps the part of his past everyone avoids can help him do something good.</w:t>
      </w:r>
    </w:p>
    <w:p>
      <w:r>
        <w:t>Reader-onboarding note: Briefly orient non-expert readers: Ben is Luke’s son; Jacen Solo was family/teacher and became Darth Caedus; Ben served under Jacen/GAG as a fourteen-year-old; Mara’s death remains part of the wound; the Jedi Order is now based at Shedu Maad after relocating at the end of FOTJ. Keep this to short, emotionally grounded exposition.</w:t>
      </w:r>
    </w:p>
    <w:p>
      <w:r>
        <w:t>End hook: Ben holo-calls Luke before leaving for Coruscant.</w:t>
      </w:r>
    </w:p>
    <w:p>
      <w:pPr>
        <w:pStyle w:val="Heading2"/>
      </w:pPr>
      <w:r>
        <w:t>Chapter 3 — Quietly</w:t>
      </w:r>
    </w:p>
    <w:p>
      <w:r>
        <w:t>POV: Ben</w:t>
      </w:r>
    </w:p>
    <w:p>
      <w:r>
        <w:t>Core story action: Ben holo-calls Luke while Luke/family are temporarily offworld rather than physically present at Shedu Maad. The conversation is paternal in register - Luke listens carefully, asks two or three quiet questions, and they classify the matter as sensitive but not yet proof. Luke tells Ben to verify quietly and come back if it is larger. He is careful because an official Jedi move (which would have to come from Saba and the Council) could relitigate GAG publicly and scatter the trail before there is anything concrete to hold. Ben is impatient with that caution because the case already feels personally meaningful.</w:t>
      </w:r>
    </w:p>
    <w:p>
      <w:r>
        <w:t>Emotional readability target: Luke must be present and loving, not absent — even on holo. The geographic distance (Shedu Maad to Coruscant) and the institutional distance (Luke no longer Grand Master) are both real but understated. Ben should bristle at being managed while still understanding why Luke is careful. Luke should sense that Ben is not only alarmed; he is drawn to the case. One quiet line of texture: Luke looks tired in a way Ben doesn’t quite remember, his eyes seem further away even when he’s looking right at Ben. Ben notices. Ben doesn’t ask.</w:t>
      </w:r>
    </w:p>
    <w:p>
      <w:r>
        <w:t>Reader-onboarding note: Use Luke to clarify why reopening GAG is dangerous: GAG was not just Jacen, and too many people survived by pretending they had not helped build it. Also seed: the Order is at Shedu Maad now, Saba is Grand Master, Luke is a senior Master and Ben’s father — Luke can advise but not convene. This is brief; one or two natural lines.</w:t>
      </w:r>
    </w:p>
    <w:p>
      <w:r>
        <w:t>End hook: Ben leaves Shedu Maad for Coruscant to find Elya.</w:t>
      </w:r>
    </w:p>
    <w:p>
      <w:pPr>
        <w:pStyle w:val="Heading2"/>
      </w:pPr>
      <w:r>
        <w:t>Chapter 4 — Not Well (Inciting Incident)</w:t>
      </w:r>
    </w:p>
    <w:p>
      <w:r>
        <w:t>POV: Ben</w:t>
      </w:r>
    </w:p>
    <w:p>
      <w:r>
        <w:t>Core story action: Ben arrives on Coruscant roughly half a day after Elya sent the message. The body is not warm-on-the-floor fresh, but the investigation is fresh: access controlled, first reports unfinished, official assumptions still forming. Inspector Cale Dorrin, a GA Justice / Coruscant Security investigator assigned to sensitive old-GAG and political-crime cases, controls the scene and lets Ben in under limits because Elya’s message makes him relevant and Luke has quietly vouched for the urgency. Ben senses Force-trauma and recovers the damaged Jacen-sealed duplicate manifest fragment hidden by Elya’s records instincts, not in an obvious safe.</w:t>
      </w:r>
    </w:p>
    <w:p>
      <w:r>
        <w:t>Reader-facing clarity note: The fragment is not enough to solve the case. It shows a duplicated shipment identity, a quarantine/survey disguise, Jacen’s personal encryption marker, and a partial GAG logistics/audit trace. Dorrin can validate the official case context and preserve access, but he cannot interpret what the fragment means.</w:t>
      </w:r>
    </w:p>
    <w:p>
      <w:r>
        <w:t>End hook: Dorrin’s first records check points toward an old GAG personnel/prosecution trail Ben cannot interpret alone.</w:t>
      </w:r>
    </w:p>
    <w:p>
      <w:pPr>
        <w:pStyle w:val="Heading2"/>
      </w:pPr>
      <w:r>
        <w:t>Chapter 5 — The Man Who Can Read It</w:t>
      </w:r>
    </w:p>
    <w:p>
      <w:r>
        <w:t>POV: Ben</w:t>
      </w:r>
    </w:p>
    <w:p>
      <w:r>
        <w:t>Core story action: Ben and Inspector Cale Dorrin cross-reference the fragment’s surviving GAG audit/handler marker against Elya’s old assignment logs, supervision records, and postwar prosecution files. Dorrin discovers that Talon Veyr worked under Elya in the records/logistics environment after Maro Tess reassigned him out of field duty, and that Talon’s later transfer-chain conviction involved manifest/authorization patterns close to the recovered fragment. Ben identifies Talon as the person likely to recognize the shipment fraud pattern, not as a magic decoder. Ben tries the legal route first, using Dorrin’s lawful access and Luke’s quiet support rather than a prison break.</w:t>
      </w:r>
    </w:p>
    <w:p>
      <w:r>
        <w:t>Reader-facing clarity note: Ben does the responsible thing. Dorrin finds relevance, not certainty: Talon worked under Elya and later got convicted around similar records machinery. That responsible legal query is what alerts the people watching old GAG case files and manifest markers.</w:t>
      </w:r>
    </w:p>
    <w:p>
      <w:r>
        <w:t>End hook: Ben departs for Tarn Velos.</w:t>
      </w:r>
    </w:p>
    <w:p>
      <w:pPr>
        <w:pStyle w:val="Heading2"/>
      </w:pPr>
      <w:r>
        <w:t>Chapter 6 — Visitor Room</w:t>
      </w:r>
    </w:p>
    <w:p>
      <w:r>
        <w:t>POV: Ben</w:t>
      </w:r>
    </w:p>
    <w:p>
      <w:r>
        <w:t>Core story action: Ben arrives at Tarn Velos Coastal Detention Works, a storm-lashed industrial coastal prison. He moves through processing under his low-profile cover as a GA Justice records auditor and is shown to the visitor room. Talon is brought in.</w:t>
      </w:r>
    </w:p>
    <w:p>
      <w:r>
        <w:t>Talon enters as quick, funny, restless, and difficult. He recognizes the duplicated manifest fragment as a cloned shipment identity, not a clerical mistake, and clocks Ben as Skywalker, Jedi, and former GAG. His jokes test Ben, hide fear, and keep the visitor room from becoming solemn. Include a humanizing prison-habit beat: Talon sits where he can see the door, counts guards mid-joke, keeps his hands visible, pockets food automatically, or otherwise reveals how prison trained his body before he can hide it.</w:t>
      </w:r>
    </w:p>
    <w:p>
      <w:r>
        <w:t>Emotional readability target: Talon must be enjoyable immediately, but the reader should sense pressure under the performance. The prison environment — storm sound through the walls, cold metal, sea air through the ventilation — should ground the meeting in a real place.</w:t>
      </w:r>
    </w:p>
    <w:p>
      <w:r>
        <w:t>Continuity note: This is the consolidated arrival-and-meeting chapter (formerly Chapters 7 and 8). Ben’s arrival at the prison is the opening beat; Talon’s entry into the visitor room is the chapter’s hinge.</w:t>
      </w:r>
    </w:p>
    <w:p>
      <w:r>
        <w:t>End hook: The prison alarm changes pitch; Talon notices it is wrong.</w:t>
      </w:r>
    </w:p>
    <w:p>
      <w:pPr>
        <w:pStyle w:val="Heading2"/>
      </w:pPr>
      <w:r>
        <w:t>Chapter 7 — Break Cover</w:t>
      </w:r>
    </w:p>
    <w:p>
      <w:r>
        <w:t>POV: Ben / Talon</w:t>
      </w:r>
    </w:p>
    <w:p>
      <w:r>
        <w:t>Core story action: Greyline begins the prison snatch under false procedural cover. Lysa manipulates systems; Talon reads the pattern before Ben can. The first snatch team breaches the wing.</w:t>
      </w:r>
    </w:p>
    <w:p>
      <w:r>
        <w:t>Ben breaks cover and saves Talon physically, disabling rather than killing and protecting confused prison staff. His restraint is active, not passive — he chooses non-lethal Force work and lightsaber control even when speed would be easier.</w:t>
      </w:r>
    </w:p>
    <w:p>
      <w:r>
        <w:t>Emotional readability target: Ben should look heroic here. The later moral danger works better if the reader first sees that his instincts are genuinely protective. Talon’s growing recognition that Ben is good at this, even constrained, should land underneath his complaints.</w:t>
      </w:r>
    </w:p>
    <w:p>
      <w:r>
        <w:t>Continuity note: This is the consolidated lockdown-and-rescue chapter (formerly Chapters 9 and 10). The Greyline reveal flows directly into Ben’s response without a chapter break.</w:t>
      </w:r>
    </w:p>
    <w:p>
      <w:r>
        <w:t>End hook: Ben can win the fight, but Talon says they are going the wrong way.</w:t>
      </w:r>
    </w:p>
    <w:p>
      <w:pPr>
        <w:pStyle w:val="Heading2"/>
      </w:pPr>
      <w:r>
        <w:t>Chapter 8 — Waste Runoff</w:t>
      </w:r>
    </w:p>
    <w:p>
      <w:r>
        <w:t>POV: Talon or Ben-close</w:t>
      </w:r>
    </w:p>
    <w:p>
      <w:r>
        <w:t>Core story action: Talon proves he is partner, not cargo, by reading maintenance routes, storm shutters, camera lag, and prison habits. He complains while saving them, because talking is how he keeps fear from becoming visible.</w:t>
      </w:r>
    </w:p>
    <w:p>
      <w:r>
        <w:t>Emotional readability target: This is the equality beat: Ben saves Talon; Talon gets them out. The partnership is forced into existence through action before either of them has admitted it.</w:t>
      </w:r>
    </w:p>
    <w:p>
      <w:r>
        <w:t>End hook: Greyline adjusts pursuit when the expected escape route fails and pushes them toward the exposed sea-wall route.</w:t>
      </w:r>
    </w:p>
    <w:p>
      <w:pPr>
        <w:pStyle w:val="Heading2"/>
      </w:pPr>
      <w:r>
        <w:t>Chapter 9 — Storm Line (First Plot Point)</w:t>
      </w:r>
    </w:p>
    <w:p>
      <w:r>
        <w:t>POV: Ben / Talon</w:t>
      </w:r>
    </w:p>
    <w:p>
      <w:r>
        <w:t>Core story action: Ben and Talon cross storm-exposed gantries and sea-wall system while pursued. Ben protects people; Talon gets them to a skiff or shuttle. They escape Tarn Velos.</w:t>
      </w:r>
    </w:p>
    <w:p>
      <w:r>
        <w:t>The First Plot Point lands here: Ben has crossed a threshold he cannot uncross. He has broken cover, freed a convicted prisoner, generated a public crisis, and committed himself to the case in a way that makes returning to the way things were impossible. The forced partnership with Talon is the new condition of his life.</w:t>
      </w:r>
    </w:p>
    <w:p>
      <w:r>
        <w:t>Emotional readability target: The escape should feel costly, not triumphant. Ben knows what he has just done. Talon knows what Ben has just done for him and is not yet sure what it will cost either of them.</w:t>
      </w:r>
    </w:p>
    <w:p>
      <w:r>
        <w:t>End hook: They escape Tarn Velos, but the legal mess is now unavoidable.</w:t>
      </w:r>
    </w:p>
    <w:p>
      <w:pPr>
        <w:pStyle w:val="Heading2"/>
      </w:pPr>
      <w:r>
        <w:t>Chapter 10 — Iressa Vossk</w:t>
      </w:r>
    </w:p>
    <w:p>
      <w:r>
        <w:t>POV: Ben</w:t>
      </w:r>
    </w:p>
    <w:p>
      <w:r>
        <w:t>Core story action: Aftermath of the escape. Luke begins containing the fallout from a distance, calling in what favors he still has, while Dorrin becomes the strained official contact caught between “Ben may be right” and “Ben just helped a convicted prisoner escape.” Talon, exhausted and still defensive, gives Ben the next lead: Iressa Vossk.</w:t>
      </w:r>
    </w:p>
    <w:p>
      <w:r>
        <w:t>Emotional readability target: Talon should not joke much here. The valve is closed. He is tired, hunted, and being shown small kindnesses he does not know how to refuse. Ben should feel the weight of what he has just chosen.</w:t>
      </w:r>
    </w:p>
    <w:p>
      <w:r>
        <w:t>End hook: Act turn. Ben and Talon return to Coruscant together, compromised and hunted. Talon joins not out of gratitude, but because the attack proves the lie that ruined him was only one layer of something larger.</w:t>
      </w:r>
    </w:p>
    <w:p>
      <w:pPr>
        <w:pStyle w:val="Heading1"/>
      </w:pPr>
      <w:r>
        <w:t>Act Two — Coruscant Investigation / Foundation / The Vigil</w:t>
      </w:r>
    </w:p>
    <w:p>
      <w:r>
        <w:t>Act purpose: Ben and Talon become a real investigative pair, Iressa’s death teaches Ben that restraint can cost lives, and the GAG trail leads through the Foundation, Korda, Tess, and finally to Iresh.</w:t>
      </w:r>
    </w:p>
    <w:p>
      <w:pPr>
        <w:pStyle w:val="Heading2"/>
      </w:pPr>
      <w:r>
        <w:t>Chapter 11 — Back Through the Rain</w:t>
      </w:r>
    </w:p>
    <w:p>
      <w:r>
        <w:t>POV: Ben</w:t>
      </w:r>
    </w:p>
    <w:p>
      <w:r>
        <w:t>Core story action: Ben and Talon return from Tarn Velos under pressure. Luke (off-world at Shedu Maad) is doing what he can from distance to contain contradictory prison reports. Because bringing Talon straight to the Jedi would make the case official before there is anything Saba could act on, Ben takes him to the old Skywalker family apartment on Coruscant as a temporary hideout and supply stop. The apartment exposes more of Ben’s family history than Ben intends: a preserved family holo on a shelf, Luke’s quiet stack of old mission logs left where he placed them years ago, traces of Ben’s own GAG past in things he never threw away. Talon jokes until he realizes the room is not funny. Using the recovered fragment and the apartment’s old secure terminal, Talon identifies Iressa Vossk as the person who can prove where the hidden duplicate manifest went.</w:t>
      </w:r>
    </w:p>
    <w:p>
      <w:r>
        <w:t>Emotional readability target: Make the apartment a human breather, not a nostalgia shrine. Ben should be competent and defensive, embarrassed by intimacy more than danger. Talon should puncture solemnity until he accidentally touches something real (the holo, specifically — he makes a small dark joke, sees Ben’s face, stops). This is Talon’s first time in the apartment. The reader should feel the threshold-crossing — Ben bringing a near-stranger into his family’s private space — without it being underlined.</w:t>
      </w:r>
    </w:p>
    <w:p>
      <w:r>
        <w:t>Reader-onboarding note: Use physical objects, but only two: the family holo (Mara, Luke, young Ben — the photo Luke kept) and Luke’s stack of old mission logs (the work he set down years ago and never returned to). Both are texture, not chekhov’s gun. The reader should understand that Ben’s family loves him, but the apartment holds wounds no one has fully sorted. Avoid stacking too many objects — the room should breathe.</w:t>
      </w:r>
    </w:p>
    <w:p>
      <w:r>
        <w:t>Continuity note: This is the first time Talon sees the apartment. Ben and Talon will return here later (post-PP2) under very different circumstances. The drafter should write this visit as a one-night brush past the wound, so that the eventual return reads as a return.</w:t>
      </w:r>
    </w:p>
    <w:p>
      <w:r>
        <w:t>End hook: Talon names Iressa Vossk, and Ben realizes the next lead is not in a battlefield, prison, or Jedi archive — it is inside someone’s carefully rebuilt ordinary life.</w:t>
      </w:r>
    </w:p>
    <w:p>
      <w:pPr>
        <w:pStyle w:val="Heading2"/>
      </w:pPr>
      <w:r>
        <w:t>Chapter 12 — Iressa Vossk Does Not Know You</w:t>
      </w:r>
    </w:p>
    <w:p>
      <w:r>
        <w:t>POV: Talon or Ben</w:t>
      </w:r>
    </w:p>
    <w:p>
      <w:r>
        <w:t>Core story action: Talon finds Iressa by baiting an old private debt-marker through a legitimate records-correction channel. Ben and Talon interrupt Iressa during an ordinary workday at Civitas Archive Systems, a respectable civic-records restoration and compliance firm. Iressa is now a former GAG Manifest Integrity Analyst: she knows duplicate manifests, quarantine classifications, restricted transfer corrections, and the difference between clerical damage and deliberate concealment. She denies knowing Talon before proving she does, moves them away from coworkers/security/cameras, charges a “Jedi complication fee,” lies about her exits, and changes the amount Talon owes her every time she mentions it.</w:t>
      </w:r>
    </w:p>
    <w:p>
      <w:r>
        <w:t>Civitas office beat: Give Iressa one coworker or ordinary office-life interaction before the old world swallows her day: someone calls her by her clean professional name, reminds her about a meeting, complains about a shared report, or asks whether she is still coming to lunch. Iressa lies smoothly to protect that person from Ben/Talon and from the trouble following them.</w:t>
      </w:r>
    </w:p>
    <w:p>
      <w:r>
        <w:t>Civitas lunchroom beat: While Iressa manages the disruption, Ben briefly waits in an employee lunchroom / visitor break area. An ordinary Civitas employee notices that he looks familiar but cannot immediately place him. Ben is polite but awkward, bracing for recognition as Luke’s son, Mara’s son, Jacen/Caedus’s survivor, the former GAG boy, or a Jedi from the war years. Instead, he is pulled into painfully normal small talk. The employee offers him half a sandwich — “you look like one of those guys who forgets to eat” — and asks if he works in compliance. Ben takes the food, answers vaguely, feels ridiculous standing there with a murder clue in his pocket while making office-real small talk about caf and record migrations.</w:t>
      </w:r>
    </w:p>
    <w:p>
      <w:r>
        <w:t>Emotional readability target: Make Iressa fun, competent, selfish, unexpectedly decent, and visibly invested in the fragile normal life she has built. Make Ben young and human in the lunchroom beat without making him socially helpless.</w:t>
      </w:r>
    </w:p>
    <w:p>
      <w:r>
        <w:t>Reader-onboarding note: Iressa’s job should show how former GAG-adjacent people survived after the war: by becoming boring, useful, and respectable. Talon finds her because he knows how she lies.</w:t>
      </w:r>
    </w:p>
    <w:p>
      <w:r>
        <w:t>End hook: Iressa recognizes the fragment as a cloned shipment identity under quarantine/survey disguise, not a simple duplicate.</w:t>
      </w:r>
    </w:p>
    <w:p>
      <w:pPr>
        <w:pStyle w:val="Heading2"/>
      </w:pPr>
      <w:r>
        <w:t>Chapter 13 — The Index Under the Index</w:t>
      </w:r>
    </w:p>
    <w:p>
      <w:r>
        <w:t>POV: Ben</w:t>
      </w:r>
    </w:p>
    <w:p>
      <w:r>
        <w:t>Core story action: Iressa reconstructs the damaged manifest trail using legitimate Civitas tools and hidden old-GAG habits beneath them. She does not simply break Jacen’s encryption; she reconstructs around it through surrounding records: inspection gaps, correction logs, duplicate cargo seals, quarantine overrides, loading dock scans, archive timestamps, and records damaged in the same shape. The serious work happens not at Civitas but at her secondary cache — a quiet leased space she maintains off-record, away from her professional life. She mentions it briefly to Ben and Talon in passing, more to assert her own privacy than to brief them. She identifies a decommissioned GAG quarantine archive / cargo records site where the hidden copy can be proven.</w:t>
      </w:r>
    </w:p>
    <w:p>
      <w:r>
        <w:t>Ben, Talon, and Iressa then enter the old quarantine archive / cargo records site. Iressa starts splitting/corrupting data so the enemy cannot get a clean copy while preserving enough proof for Ben and Talon.</w:t>
      </w:r>
    </w:p>
    <w:p>
      <w:r>
        <w:t>Emotional readability target: Make the decoding physical and character-revealing rather than a terminal lecture. Ben should realize Talon and Iressa are speaking a language he partly understands and hates understanding.</w:t>
      </w:r>
    </w:p>
    <w:p>
      <w:r>
        <w:t>Reader-onboarding / clarity note: Plain-language consequence: this was not a clerical duplicate. Someone cloned a shipment identity and dressed a secret up as medical/quarantine cargo so no one would open the crate. This is where suspicion becomes evidence: the archive can prove the duplicate was deliberate and point toward who is still protecting it.</w:t>
      </w:r>
    </w:p>
    <w:p>
      <w:r>
        <w:t>Continuity note: This is the consolidated reconstruction-and-archive chapter (formerly Chapters 17 and 18). Iressa’s secondary cache is established here as a passing detail — one line, no emphasis. It will become the target of PP2.</w:t>
      </w:r>
    </w:p>
    <w:p>
      <w:r>
        <w:t>End hook: The archive wakes. Iressa realizes someone else has recently queried or guarded the same buried records, and now they have arrived.</w:t>
      </w:r>
    </w:p>
    <w:p>
      <w:pPr>
        <w:pStyle w:val="Heading2"/>
      </w:pPr>
      <w:r>
        <w:t>Chapter 14 — Cleanup Team (Pinch Point 1)</w:t>
      </w:r>
    </w:p>
    <w:p>
      <w:r>
        <w:t>POV: Ben / Talon</w:t>
      </w:r>
    </w:p>
    <w:p>
      <w:r>
        <w:t>Core story action: Greyline hits the archive as a cleanup team, not a battlefield unit. They seal exits, wipe cameras, trigger old quarantine protocols, and try to leave no clean version of the room behind. Vara Senn appears as an attached Force specialist, making the scene psychologically unsafe. Before taking Iressa hostage, Vara engages Ben in a short, cramped lightsaber clash.</w:t>
      </w:r>
    </w:p>
    <w:p>
      <w:r>
        <w:t>Vara/Ben clash beat: Vara fights with blunt Lost Tribe aggression: pressure, fear, domination, and taunts. Ben recognizes elements of Lost Tribe training, allowing a brief Vestara Khai scar-tissue mention. The fight is short, ugly, and consequential, not a grand duel.</w:t>
      </w:r>
    </w:p>
    <w:p>
      <w:r>
        <w:t>Emotional readability target: Vara should be dangerous but not Ben’s true mirror. Ben can handle the fight, but Vara recognizes that combat will not quickly work and changes tactics. This is Pinch Point 1 — the antagonist shows organized lethality. Restraint is about to cost something.</w:t>
      </w:r>
    </w:p>
    <w:p>
      <w:r>
        <w:t>Reader-onboarding note: Vara is a former Lost Tribe-trained contractor, not the main Sith villain. She is a crude contrast to Aevyn: crowbar versus scalpel.</w:t>
      </w:r>
    </w:p>
    <w:p>
      <w:r>
        <w:t>End hook: Vara senses Iressa has hidden something.</w:t>
      </w:r>
    </w:p>
    <w:p>
      <w:pPr>
        <w:pStyle w:val="Heading2"/>
      </w:pPr>
      <w:r>
        <w:t>Chapter 15 — The Bad Way</w:t>
      </w:r>
    </w:p>
    <w:p>
      <w:r>
        <w:t>POV: Ben</w:t>
      </w:r>
    </w:p>
    <w:p>
      <w:r>
        <w:t>Core story action: After the short clash fails to give Vara control, she takes Iressa hostage and pressures her memory. Ben sees a Jacen-shaped coercive option and refuses it. Iressa finishes corrupting the enemy’s copy and transmits her dying package to Ben and Talon — two things at once. First, the documentary chain Ben would need to bring Saba to make an institutional case. Second, the strategic revelation: reconstructing around Jacen’s encryption, she recovered a fragment of Jacen’s own sealed annotation inside the hidden manifest layer — his words, not her inference — naming what the cache is for. The work on Recognition and Holding is not just dangerous knowledge — the Vigil intends to use it (with Aevyn’s help, as Jacen’s surviving student) for identity-level influence on high-value targets. She names the category of threat, not specific names. She dies denying Vara the clean version. Her fear should come out as herself: practical irritation, file anger, or one last debt/fee joke rather than sentimental martyrdom.</w:t>
      </w:r>
    </w:p>
    <w:p>
      <w:r>
        <w:t>Emotional readability target: Iressa dies with agency. Ben’s guilt matters, but she is not reduced to a lesson for him. The reader must clearly understand that Ben saw another possible way, that it might have worked, and that it would have violated a mind. The transmission Iressa sends carries the strategic stakes forward — from this point on, Ben and the reader know what is really at stake on Iresh.</w:t>
      </w:r>
    </w:p>
    <w:p>
      <w:r>
        <w:t>Reader-onboarding / clarity note: Keep the Force ethics simple: Ben can use pressure and command in a way Jacen once taught, but refuses to cross that line. The death proves restraint can cost lives. Iressa’s short arc is clear: old Iressa buried discrepancies; new Iressa preserves one. Plain-language consequence of the revelation: this isn’t a completed Sith weapon. It’s Jacen’s notebook on how to shape people from the inside, and the Vigil wants to finish the work using the only student who could.</w:t>
      </w:r>
    </w:p>
    <w:p>
      <w:r>
        <w:t>End hook: Ben and Talon escape with the clue and the revelation, but Iressa is dead.</w:t>
      </w:r>
    </w:p>
    <w:p>
      <w:pPr>
        <w:pStyle w:val="Heading2"/>
      </w:pPr>
      <w:r>
        <w:t>Chapter 16 — No Good Version (Midpoint)</w:t>
      </w:r>
    </w:p>
    <w:p>
      <w:r>
        <w:t>POV: Ben / Talon</w:t>
      </w:r>
    </w:p>
    <w:p>
      <w:r>
        <w:t>Core story action: Aftermath of Iressa’s death. Talon presses Ben about the option he refused. Ben cannot cleanly answer whether it would have worked. While they process the loss, they examine Iressa’s dying transmission and find what she actually sent: a documentary reconstruction tying the Foundation, Korda, and the Iresh thread together — and the strategic revelation about the holocron’s identity-shaping purpose.</w:t>
      </w:r>
    </w:p>
    <w:p>
      <w:r>
        <w:t>Ben does the correct thing first. He holo-calls Luke at Shedu Maad. Luke listens, asks his quiet careful questions, and tells Ben that this needs to go to Saba. Ben then holo-calls Saba Sebatyne, Grand Master. Saba listens with Barabel gravity, asks her own sharp questions, and tells Ben the Order will review the case properly. He should return to Shedu Maad in person and bring the documentary chain to the Council. The review will be careful. It will take time.</w:t>
      </w:r>
    </w:p>
    <w:p>
      <w:r>
        <w:t>Ben hangs up the call and looks at Talon. They both know what Saba’s “review” means in the timeframe they have. The Vigil is already moving on Iresh. The institutional path, even with Luke and Saba’s full support, is going to be too slow.</w:t>
      </w:r>
    </w:p>
    <w:p>
      <w:r>
        <w:t>This is the moment Ben pivots. He decides to keep building the documentary case from Iressa’s tools and notes while preparing to act outside official channels. He is no longer waiting for the Order to validate his findings. He is going to Iresh — if he can get there in time and the evidence holds, the Council can ratify what he did afterward. If he is wrong, he answers for it. Either way, waiting is no longer an option.</w:t>
      </w:r>
    </w:p>
    <w:p>
      <w:r>
        <w:t>The Midpoint reversal: Ben stops reacting and starts moving. He goes on offense.</w:t>
      </w:r>
    </w:p>
    <w:p>
      <w:r>
        <w:t>Emotional readability target: Iressa’s death proves restraint can cost lives. The Midpoint should land as both emotional cost and strategic clarity. Ben’s decision should feel like the moment he stops being a victim of the past and starts acting on it — even when the method carries danger. The two holo calls (Luke, Saba) should establish that Ben tried the right way first. The institutional path is not refused out of arrogance; it is refused after being tried. Saba is not the villain. The slowness is.</w:t>
      </w:r>
    </w:p>
    <w:p>
      <w:r>
        <w:t>Reader-onboarding / clarity note: Plain-language consequence: Iressa died protecting the clue. The clue tells them the enemy is already on Iresh and tells them why it matters (identity-shaping). The Order will review the case properly, which means weeks Ben does not have. He chooses to keep building evidence and prepare to move on Iresh himself.</w:t>
      </w:r>
    </w:p>
    <w:p>
      <w:r>
        <w:t>Continuity / craft notes: - This is Pinch Point 1’s emotional aftermath and the Midpoint structural pivot, in the same chapter. - The drafter should not let the holo calls become exposition. They are short. Luke’s call is paternal; Saba’s call is institutional. Both end with Ben understanding the cost of doing things the right way. - Ben’s decision should be quiet, not declamatory. He does not announce it. He simply starts working on what comes next. Talon notices and follows.</w:t>
      </w:r>
    </w:p>
    <w:p>
      <w:r>
        <w:t>End hook: Ben and Talon relocate operations to Iressa’s secondary cache and begin assembling what they need to move on Iresh themselves. The story has shifted from investigation to active disruption.</w:t>
      </w:r>
    </w:p>
    <w:p>
      <w:pPr>
        <w:pStyle w:val="Heading2"/>
      </w:pPr>
      <w:r>
        <w:t>Chapter 17 — The Candle Room</w:t>
      </w:r>
    </w:p>
    <w:p>
      <w:r>
        <w:t>POV: Ben</w:t>
      </w:r>
    </w:p>
    <w:p>
      <w:r>
        <w:t>Core story action: Ben visits the Foundation. Aelia is warm, prepared, legitimate, and hard to attack because the charity’s public work is real. Add a genuine charity warmth beat: she remembers a scholarship recipient, corrects a child’s name, notices a veteran’s discomfort, or writes a condolence note by hand while Ben watches. She gently makes Ben feel young and underprepared.</w:t>
      </w:r>
    </w:p>
    <w:p>
      <w:r>
        <w:t>Civilian-awkwardness beat: While waiting to see Aelia, Ben is offered tea or water by a young Foundation staffer who clearly recognizes him but is trying to be professional. Ben over-explains why he is there, then catches himself and goes quiet. The staffer notices and is polite about it. This is the second of two recognition-bracing moments (the first was the Civitas lunchroom), and it pays off Aelia’s later social victory — Ben is already on the back foot before he sits down with her.</w:t>
      </w:r>
    </w:p>
    <w:p>
      <w:r>
        <w:t>Emotional readability target: Aelia should beat Ben socially. The reader should understand why ordinary grieving families trust her. Ben’s over-explaining at the front desk is small, human, and twenty-one.</w:t>
      </w:r>
    </w:p>
    <w:p>
      <w:r>
        <w:t>Reader-onboarding note: Explain the Foundation through what Ben sees: scholarship walls, occupied grief rooms, casualty records the government misplaced, and families who genuinely need the organization. Whatever the Vigil is, it has hidden inside something people need.</w:t>
      </w:r>
    </w:p>
    <w:p>
      <w:r>
        <w:t>End hook: Talon spots Bren Korda.</w:t>
      </w:r>
    </w:p>
    <w:p>
      <w:pPr>
        <w:pStyle w:val="Heading2"/>
      </w:pPr>
      <w:r>
        <w:t>Chapter 18 — Manifest Correction</w:t>
      </w:r>
    </w:p>
    <w:p>
      <w:r>
        <w:t>POV: Talon / Ben</w:t>
      </w:r>
    </w:p>
    <w:p>
      <w:r>
        <w:t>Core story action: Talon identifies Korda as old GAG security system in respectable clothing. Korda’s presence implies the Foundation is operationally compromised by old GAG-linked security and records access. Talon’s humor thins out — Korda makes Talon feel contaminated by his own past, not merely suspicious.</w:t>
      </w:r>
    </w:p>
    <w:p>
      <w:r>
        <w:t>Using Iressa’s tools, Talon submits a fake manifest correction / records query that makes it look as if a missing piece of the Jacen-sealed duplicate manifest has resurfaced. The signal is boring enough to look bureaucratic, but specific enough that anyone guarding the old shipment trail will notice. This is not just hacking. Talon uses the shape of his old compromised work as bait, putting an old version of himself back on the board.</w:t>
      </w:r>
    </w:p>
    <w:p>
      <w:r>
        <w:t>Emotional readability target: Korda should make Talon feel seen in the worst way. The bait-setting beat should feel like Talon willingly re-entering the room that ruined his life because the only way to catch the people who put him there is to look like them again.</w:t>
      </w:r>
    </w:p>
    <w:p>
      <w:r>
        <w:t>Reader-onboarding / clarity note: Plain-language consequence: if Korda responds, the Foundation is actively guarding the hidden shipment trail.</w:t>
      </w:r>
    </w:p>
    <w:p>
      <w:r>
        <w:t>Continuity note: This is the consolidated Korda-spotted-and-trap-set chapter (formerly Chapters 23 and 24).</w:t>
      </w:r>
    </w:p>
    <w:p>
      <w:r>
        <w:t>End hook: Korda responds indirectly.</w:t>
      </w:r>
    </w:p>
    <w:p>
      <w:pPr>
        <w:pStyle w:val="Heading2"/>
      </w:pPr>
      <w:r>
        <w:t>Chapter 19 — Korda Runs</w:t>
      </w:r>
    </w:p>
    <w:p>
      <w:r>
        <w:t>POV: Ben / Talon</w:t>
      </w:r>
    </w:p>
    <w:p>
      <w:r>
        <w:t>Core story action: Ben and Talon follow Korda’s response through a Coruscant logistics annex / civic archive loading dock / restricted transit bay. The trail leads to a restricted Foundation/Greyline transfer node. They nearly corner Korda. Korda triggers a prepared escape — a lockdown, a false emergency, a diversion — but Ben and Talon still capture a physical proof object: a restricted field authorization, cargo manifest, courier cylinder, datapad, or Foundation/Greyline transfer record pointing to an offworld Foundation mission.</w:t>
      </w:r>
    </w:p>
    <w:p>
      <w:r>
        <w:t>Reader-onboarding / clarity note: Korda is not guarding a dead file. He is guarding an active operation. Plain-language consequence: the Vigil is not just hiding history; they are running a current operation against Jacen’s cache.</w:t>
      </w:r>
    </w:p>
    <w:p>
      <w:r>
        <w:t>Continuity note: This is the consolidated chase-and-near-capture chapter (formerly Chapters 25 and 26).</w:t>
      </w:r>
    </w:p>
    <w:p>
      <w:r>
        <w:t>End hook: Destination: Iresh. The operation is already moving.</w:t>
      </w:r>
    </w:p>
    <w:p>
      <w:pPr>
        <w:pStyle w:val="Heading2"/>
      </w:pPr>
      <w:r>
        <w:t>Chapter 20 — Containment (Pinch Point 2)</w:t>
      </w:r>
    </w:p>
    <w:p>
      <w:r>
        <w:t>POV: Tess / Ben / Talon (split — open with Tess, then shift)</w:t>
      </w:r>
    </w:p>
    <w:p>
      <w:r>
        <w:t>Core story action: This chapter is the Squeeze. It compounds three antagonist-pressure beats within the space of hours, closing every alternative to Iresh and forcing Ben and Talon underground.</w:t>
      </w:r>
    </w:p>
    <w:p>
      <w:r>
        <w:t>Beat 1 — Tess clears the board. Open from Tess’s POV. He determines Korda has become too visible and orders Korda’s elimination. The killing is shaped as a public fall-guy narrative: rogue security director, illegal contractors, no institutional culpability for the Foundation. Tess does not gloat. He treats the death as logistics. “Korda was becoming visible. This cleans the board.” He then orders the Iresh operation accelerated specifically because Ben Skywalker and Talon Veyr are now actively involved. The acceleration is not a panic move — it is a calculated adjustment to the threat profile.</w:t>
      </w:r>
    </w:p>
    <w:p>
      <w:r>
        <w:t>Beat 2 — The cache raid. Ben and Talon return to Iressa’s secondary cache (where they have been working since the Midpoint) to find it raided and burned. No bodies. No witnesses. The cache is professionally destroyed in a way that means the documentary reconstruction — the case Ben was building for Saba — is unrecoverable. The professionalism is the threat. Someone told Greyline where the cache was; the breach point is not identifiable. Whatever case Ben was going to bring back to Shedu Maad is now ash.</w:t>
      </w:r>
    </w:p>
    <w:p>
      <w:r>
        <w:t>Beat 3 — The frame and the tempo signal. Within hours of the cache raid, a warrant goes out for Talon on a current Coruscant crime he could not have committed. Planted biometric or comm signature evidence. The frame is professionally constructed in a way Talon recognizes — Tess’s tradecraft fingerprint is on it. Specific cover-identity construction patterns, a particular routing of the planted evidence. Talon does not rage. He goes quiet. The valve does not shut; it freezes. Simultaneously, Talon reads through public-facing indicators (freight aggregator patterns, civil-aviation filings using cover names, a still-floating old contact declining a casual meet) that Greyline has accelerated Iresh staging past the timeline they captured from Korda. Whatever margin Ben thought he had is gone.</w:t>
      </w:r>
    </w:p>
    <w:p>
      <w:r>
        <w:t>Cumulative effect: The documentary path is closed (cache destroyed). Talon’s legal cover is destroyed (frame). The timeline is destroyed (acceleration). Even with Saba’s full institutional support, there is no case to bring her and no time to bring it. The only door still open is going to Iresh themselves, immediately, off-grid.</w:t>
      </w:r>
    </w:p>
    <w:p>
      <w:r>
        <w:t>Relocation to the apartment: With the cache destroyed and Talon’s location compromised by the warrant, Ben and Talon have nowhere to go but the Skywalker family apartment, which the Vigil does not connect to either of them as an operational location. They relocate that night. The apartment becomes their final refuge for the run-up to Iresh.</w:t>
      </w:r>
    </w:p>
    <w:p>
      <w:r>
        <w:t>Second Luke holo call: From the apartment, Ben holo-calls Luke at Shedu Maad. Brief. Ben tells him what has happened. Luke does not tell Ben to come to Shedu Maad. He does not tell him to go to Iresh. He says he understands and he will do what he can from where he is. The conversation ends with Luke knowing what Ben has just decided. The call is short, quiet, and ends without resolution.</w:t>
      </w:r>
    </w:p>
    <w:p>
      <w:r>
        <w:t>Emotional readability target: Tess should feel terrifying because he is calm and operational. He does not rage, he does not gloat, he just clears the board. The cache raid should land through absence rather than action — Ben and Talon walk into a destroyed space, no enemy present, only the evidence of professionalism. The frame should make Talon go cold, not hot. The Luke call should be the quietest beat in the chapter, and the most painful.</w:t>
      </w:r>
    </w:p>
    <w:p>
      <w:r>
        <w:t>Reader-onboarding / clarity note: Plain-language consequence: the bad guys just closed every option Ben had except the most dangerous one. They did it surgically. They did it because Ben is involved. The clock is no longer theoretical.</w:t>
      </w:r>
    </w:p>
    <w:p>
      <w:r>
        <w:t>Craft notes: - The cache raid happens off-screen for Ben. He arrives after. The reader experiences the loss through the destroyed space. - Who told Greyline where the cache was stays unanswered. The drafter should plant the question without resolving it. - Tess’s tradecraft fingerprint on the frame should be quiet, not declamatory. Talon notices, gives one small reaction, names it in a sentence when Ben asks.</w:t>
      </w:r>
    </w:p>
    <w:p>
      <w:r>
        <w:t>End hook: Ben and Talon, hiding in the Skywalker family apartment, begin preparing the off-grid transit to Iresh.</w:t>
      </w:r>
    </w:p>
    <w:p>
      <w:pPr>
        <w:pStyle w:val="Heading2"/>
      </w:pPr>
      <w:r>
        <w:t>Chapter 21 — The Story They’ll Tell</w:t>
      </w:r>
    </w:p>
    <w:p>
      <w:r>
        <w:t>POV: Ben</w:t>
      </w:r>
    </w:p>
    <w:p>
      <w:r>
        <w:t>Core story action: From the apartment, Ben and Talon watch news coverage frame Korda as the rogue center of the scandal. Aelia is pressured toward stepping down to preserve the Foundation. The public version of events is already calcifying — and it is incompatible with anything Ben could prove in the time remaining.</w:t>
      </w:r>
    </w:p>
    <w:p>
      <w:r>
        <w:t>End hook: Ben, Talon, and Luke (by holo) see the public story is too neat. The cover is moving faster than the truth.</w:t>
      </w:r>
    </w:p>
    <w:p>
      <w:pPr>
        <w:pStyle w:val="Heading2"/>
      </w:pPr>
      <w:r>
        <w:t>Chapter 22 — Maro Tess</w:t>
      </w:r>
    </w:p>
    <w:p>
      <w:r>
        <w:t>POV: Talon</w:t>
      </w:r>
    </w:p>
    <w:p>
      <w:r>
        <w:t>Core story action: Talon tells Ben more about Tess, Operation Glasshook, Operation Nightglass, Marael Sen, and the remembered GAG corridor moment: ‘Move her first.’ This is not a lore dump; it is Talon finally letting Ben see where Tess placed him and why that still burns. Tess was Talon’s former mentor and senior commander. During a wartime GAG interdiction mission on Coruscant, Talon disobeyed Tess to save trapped troops and civilians at the cost of the mission. Tess reassigned him out of field duty as punishment and “education,” intending to teach him to see the whole operation. The war collapsed before Tess could bring him back, and Talon’s reassignment became the record that ruined him.</w:t>
      </w:r>
    </w:p>
    <w:p>
      <w:r>
        <w:t>Emotional readability target: The scene should make Tess feel like the adult who quietly arranged the childhood nightmare. Talon should avoid the truth before he says it: fixing a device that is not broken, changing the subject, eating too fast, joking badly, then stopping.</w:t>
      </w:r>
    </w:p>
    <w:p>
      <w:r>
        <w:t>Possible emotional line: “He said field work had made me sentimental. Logistics would teach me scale.” / “Did it?” / “It taught me how easy it is to lose people in paperwork.”</w:t>
      </w:r>
    </w:p>
    <w:p>
      <w:r>
        <w:t>End hook: If Tess is involved, Iresh is not a theory; it is an operation.</w:t>
      </w:r>
    </w:p>
    <w:p>
      <w:pPr>
        <w:pStyle w:val="Heading2"/>
      </w:pPr>
      <w:r>
        <w:t>Chapter 23 — Iresh</w:t>
      </w:r>
    </w:p>
    <w:p>
      <w:r>
        <w:t>POV: Ben</w:t>
      </w:r>
    </w:p>
    <w:p>
      <w:r>
        <w:t>Core story action: Ben and Talon confirm the offworld destination and finalize the off-grid transit plan. Luke can only offer limited quiet support without making the case official. They prepare to leave.</w:t>
      </w:r>
    </w:p>
    <w:p>
      <w:r>
        <w:t>End hook: Act turn. Ben and Talon leave for Iresh, knowing the Vigil/Foundation is already moving to recover something Jacen left there.</w:t>
      </w:r>
    </w:p>
    <w:p>
      <w:r>
        <w:t>Scene note (v4.2 texture pass): Chapter 23 now carries a second scene — the Coruscant→Iresh hyperspace crossing (POV Ben, ~2,800 words). The forced partnership becomes real through behavior; Talon names the Fall of Coruscant evacuations he survived as a boy; Ben reckons with Iresh as a stop on Jacen's Force odyssey (the Aing-Tii of the Kathol Rift, the Fallanassi, Vergere) and privately decides he will use what Jacen left in him to save lives. The odyssey lore lands as Ben's dread and Talon's history, never as exposition. Brooks milestones unchanged.</w:t>
      </w:r>
    </w:p>
    <w:p>
      <w:pPr>
        <w:pStyle w:val="Heading1"/>
      </w:pPr>
      <w:r>
        <w:t>Act Three — Iresh / Glasswell / Aevyn</w:t>
      </w:r>
    </w:p>
    <w:p>
      <w:r>
        <w:t>Act purpose: The story shifts from Coruscant conspiracy thriller to strange-world expedition and Force climax. Ben confronts Aevyn, saves lives through Jacen-shaped crisis logic, defeats Aevyn without letting Jacen own what Ben does, and secures the unfinished holocron.</w:t>
      </w:r>
    </w:p>
    <w:p>
      <w:pPr>
        <w:pStyle w:val="Heading2"/>
      </w:pPr>
      <w:r>
        <w:t>Chapter 24 — Iresh Wind</w:t>
      </w:r>
    </w:p>
    <w:p>
      <w:r>
        <w:t>POV: Ben</w:t>
      </w:r>
    </w:p>
    <w:p>
      <w:r>
        <w:t>Core story action: Ben and Talon arrive on Iresh. The Foundation/Vigil expedition is already present under legitimate cover. The book’s texture shifts from Coruscant conspiracy to strange-world expedition: wind, pale cliffs, dark water, chimes, black reeds, thin settlement lights, suspicious locals, and too much quiet.</w:t>
      </w:r>
    </w:p>
    <w:p>
      <w:r>
        <w:t>A local contact sends them to Sela Dray. Before they ask for help, the reader sees Sela in the middle of ordinary local responsibility: repairing a chime line, arguing over supply access, helping a neighbor, fixing a path marker, or dealing with someone asking about Tavi. Sela refuses Ben and Talon at first because offworlders have already harmed her home. Tavi Dray is missing after taking Foundation money or pressure to guide the expedition. The Foundation has blocked paths, ignored local warnings, brought armed security, and disrupted supply/transport access. Sela eventually agrees to help because finding Tavi and stopping the offworlders overlap.</w:t>
      </w:r>
    </w:p>
    <w:p>
      <w:r>
        <w:t>Emotional readability target: Let Iresh breathe, but keep the goal clear. Talon should hate the quiet and joke badly about it. Sela is not a guide function. She is a local who knows exactly how offworlders are breaking her home.</w:t>
      </w:r>
    </w:p>
    <w:p>
      <w:r>
        <w:t>Reader-onboarding / grounding note: Iresh is a place before it is a metaphor. The enemy is already here, the locals are wary, and Ben/Talon need local help. Use concrete local harm, not abstract grievance. Sela speaks in survival rules, not Force theory.</w:t>
      </w:r>
    </w:p>
    <w:p>
      <w:r>
        <w:t>Continuity note: This is the consolidated arrival-and-Sela-refusal chapter (formerly Chapters 31 and 32).</w:t>
      </w:r>
    </w:p>
    <w:p>
      <w:r>
        <w:t>End hook: Sela agrees to help — on her terms, not theirs.</w:t>
      </w:r>
    </w:p>
    <w:p>
      <w:pPr>
        <w:pStyle w:val="Heading2"/>
      </w:pPr>
      <w:r>
        <w:t>Chapter 25 — Some Places Remember Too Loudly</w:t>
      </w:r>
    </w:p>
    <w:p>
      <w:r>
        <w:t>POV: Sela or Ben</w:t>
      </w:r>
    </w:p>
    <w:p>
      <w:r>
        <w:t>Core story action: Sela guides them through Iresh and demonstrates local rules around memory-heavy places. Iresh does not cause madness; the danger is forcing memory/identity pressure into resonance.</w:t>
      </w:r>
    </w:p>
    <w:p>
      <w:r>
        <w:t>Emotional readability target: Keep the metaphysics simple: Iresh preserves charged impressions; it does not reveal objective truth or prophecy.</w:t>
      </w:r>
    </w:p>
    <w:p>
      <w:r>
        <w:t>Reader-onboarding / clarity note: Include one plain explanation: Iresh did not show the future. It held moments too strongly, like footprints pressed into wet clay. Sela warns them not to trust what they feel just because it feels strong.</w:t>
      </w:r>
    </w:p>
    <w:p>
      <w:r>
        <w:t>End hook: They find signs of the Foundation operation near taboo ground.</w:t>
      </w:r>
    </w:p>
    <w:p>
      <w:pPr>
        <w:pStyle w:val="Heading2"/>
      </w:pPr>
      <w:r>
        <w:t>Chapter 26 — Memorial Survey</w:t>
      </w:r>
    </w:p>
    <w:p>
      <w:r>
        <w:t>POV: Ben</w:t>
      </w:r>
    </w:p>
    <w:p>
      <w:r>
        <w:t>Core story action: Ben, Talon, and Sela observe the Foundation/Vigil field camp: legitimate-looking survey work with Greyline security underneath.</w:t>
      </w:r>
    </w:p>
    <w:p>
      <w:r>
        <w:t>End hook: Ben senses Aevyn’s Force presence.</w:t>
      </w:r>
    </w:p>
    <w:p>
      <w:pPr>
        <w:pStyle w:val="Heading2"/>
      </w:pPr>
      <w:r>
        <w:t>Chapter 27 — The Other Student</w:t>
      </w:r>
    </w:p>
    <w:p>
      <w:r>
        <w:t>POV: Ben</w:t>
      </w:r>
    </w:p>
    <w:p>
      <w:r>
        <w:t>Core story action: Ben encounters Aevyn directly or semi-directly. No full fight yet. Aevyn reveals personal knowledge of Jacen and unsettles Ben.</w:t>
      </w:r>
    </w:p>
    <w:p>
      <w:r>
        <w:t>End hook: Aevyn confirms Jacen left something near the Glasswell.</w:t>
      </w:r>
    </w:p>
    <w:p>
      <w:pPr>
        <w:pStyle w:val="Heading2"/>
      </w:pPr>
      <w:r>
        <w:t>Chapter 28 — Tavi</w:t>
      </w:r>
    </w:p>
    <w:p>
      <w:r>
        <w:t>POV: Sela</w:t>
      </w:r>
    </w:p>
    <w:p>
      <w:r>
        <w:t>Core story action: Sela finds evidence Tavi is alive or recently alive near the Glasswell exclusion zone: a guide token, field recorder, damaged pack, warning mark, altered path sign, or practical note. The evidence should reveal personality, not just plot: Tavi jokes, complains about Sela being right too often, promises to pay someone back, or leaves a practical warning that shows he knew the risk but needed the money/opportunity. Nix/Greyline pressure the group.</w:t>
      </w:r>
    </w:p>
    <w:p>
      <w:r>
        <w:t>Emotional readability target: Tavi must become a person before he becomes a rescue objective. Sela’s anger should crack into fear.</w:t>
      </w:r>
    </w:p>
    <w:p>
      <w:r>
        <w:t>Reader-onboarding / grounding note: Tavi is younger, practical, overconfident, loved, and pressured into taking work he knew was dangerous. His presence gives the Glasswell rescue immediate human stakes.</w:t>
      </w:r>
    </w:p>
    <w:p>
      <w:r>
        <w:t>End hook: The expedition begins moving heavy equipment toward the Glasswell.</w:t>
      </w:r>
    </w:p>
    <w:p>
      <w:pPr>
        <w:pStyle w:val="Heading2"/>
      </w:pPr>
      <w:r>
        <w:t>Chapter 29 — The Cache Site (Second Plot Point)</w:t>
      </w:r>
    </w:p>
    <w:p>
      <w:r>
        <w:t>POV: Talon or Ben</w:t>
      </w:r>
    </w:p>
    <w:p>
      <w:r>
        <w:t>Core story action: The group discovers Jacen’s cache was hidden in old offworld survey/GAG storage equipment near the Glasswell, not in a mystical altar. Talon recognizes the storage logic. Ben recognizes the Force wrongness. Sela recognizes the local danger. When they get close enough to scan the outer data layers, Ben confirms what Iressa told them in her dying transmission at the Midpoint: the holocron is unfinished, containing Jacen’s work on Recognition and Holding — exactly the identity-shaping techniques the Vigil intends to weaponize with Aevyn’s help.</w:t>
      </w:r>
    </w:p>
    <w:p>
      <w:r>
        <w:t>The SPP function here is embodiment rather than revelation. Ben already knew (from Iressa) what the holocron was for. Seeing the cache, seeing Aevyn already at work on it, makes the threat concrete. There is no way to stop Aevyn from getting at the holocron cleanly. The only options left are rescue (saving Tavi and the locals from what Aevyn’s work is about to break) and denial (keeping Aevyn from leaving with the full prize).</w:t>
      </w:r>
    </w:p>
    <w:p>
      <w:r>
        <w:t>Emotional readability target: Make Jacen feel like Jacen: mystical insight plus cold logistics. The cache being in old survey equipment is the right Jacen-shaped detail. Ben’s reaction to confirming Iressa was right should be quiet — not horror, but the kind of bracing that comes when a worst case becomes the actual case.</w:t>
      </w:r>
    </w:p>
    <w:p>
      <w:r>
        <w:t>Reader-onboarding / grounding note: The Glasswell is not a Sith temple, Jedi ruin, or treasure chamber. It is a natural site Jacen exploited with practical concealment. Plain-language consequence of the SPP confirmation: Aevyn is already cracking it; we are too late to stop him from getting at it; the question now is whether we can save anyone caught underneath, and whether we can deny him the part that matters most.</w:t>
      </w:r>
    </w:p>
    <w:p>
      <w:r>
        <w:t>End hook: Aevyn begins forcing the cache open. The Glasswell starts to answer.</w:t>
      </w:r>
    </w:p>
    <w:p>
      <w:pPr>
        <w:pStyle w:val="Heading2"/>
      </w:pPr>
      <w:r>
        <w:t>Chapter 30 — Opening</w:t>
      </w:r>
    </w:p>
    <w:p>
      <w:r>
        <w:t>POV: Aevyn or Ben</w:t>
      </w:r>
    </w:p>
    <w:p>
      <w:r>
        <w:t>Core story action: Aevyn uses Jacen-derived techniques to force the cache open. The Glasswell initially seems beautiful and responsive, then destabilizes. Tavi is trapped or revealed below as water begins entering and the scaffold/mineral supports fail.</w:t>
      </w:r>
    </w:p>
    <w:p>
      <w:r>
        <w:t>Emotional readability target: Physical clarity matters more than mystical explanation: where people are, what is breaking, who is trapped, and what Ben can or cannot do.</w:t>
      </w:r>
    </w:p>
    <w:p>
      <w:r>
        <w:t>Reader-onboarding / clarity note: Aevyn is not simply unlocking the cache; he is making the place remember the moment Jacen sealed it. The Glasswell answers, then breaks.</w:t>
      </w:r>
    </w:p>
    <w:p>
      <w:r>
        <w:t>End hook: The cavern cracks and water begins entering.</w:t>
      </w:r>
    </w:p>
    <w:p>
      <w:pPr>
        <w:pStyle w:val="Heading2"/>
      </w:pPr>
      <w:r>
        <w:t>Chapter 31 — Too Slow</w:t>
      </w:r>
    </w:p>
    <w:p>
      <w:r>
        <w:t>POV: Ben</w:t>
      </w:r>
    </w:p>
    <w:p>
      <w:r>
        <w:t>Core story action: Ben first tries the ordinary Jedi path during the collapse. It is too slow. Remembering Iressa emotionally rather than philosophically, he acts decisively with Jacen-shaped crisis clarity and saves lives. Some people are grateful; some are shaken by how it felt to be moved or commanded.</w:t>
      </w:r>
    </w:p>
    <w:p>
      <w:r>
        <w:t>Emotional readability target: Rescue first, duel second. Ben’s dangerous choice must come from compassion and urgency, not aggression. The rescue should be clearly heroic before it becomes unsettling.</w:t>
      </w:r>
    </w:p>
    <w:p>
      <w:r>
        <w:t>Reader-onboarding / clarity note: The reader must understand why the ordinary rescue fails: water, blocked routes, panic, collapsing supports, Tavi’s time running out. Ben sees bodies, exits, water, weight, and panic the way Jacen taught him to see crisis.</w:t>
      </w:r>
    </w:p>
    <w:p>
      <w:r>
        <w:t>End hook: Aevyn recognizes the pattern: Jacen taught Ben that.</w:t>
      </w:r>
    </w:p>
    <w:p>
      <w:pPr>
        <w:pStyle w:val="Heading2"/>
      </w:pPr>
      <w:r>
        <w:t>Chapter 32 — What He Left (Climax)</w:t>
      </w:r>
    </w:p>
    <w:p>
      <w:r>
        <w:t>POV: Ben</w:t>
      </w:r>
    </w:p>
    <w:p>
      <w:r>
        <w:t>Core story action: Aevyn turns fully on Ben. His unstable cold white-blue blade becomes the first sustained lightsaber duel of the book. The duel happens across the collapsing Glasswell: rising water, cracking pale mineral, broken survey scaffolds, mirror-lake reflections, unstable holocron cache nearby, Aevyn’s cold white-blue unstable blade fracturing more visibly when his control strains, and Ben’s steadier Jedi blade.</w:t>
      </w:r>
    </w:p>
    <w:p>
      <w:r>
        <w:t>The fight is not simply Jedi versus dark sider. It is two students of Jacen arguing through action over what his lessons mean. Aevyn uses a technique that hits something buried in Ben — the corridor moment surfaces as a fragment for Aevyn here, never as exposition.</w:t>
      </w:r>
    </w:p>
    <w:p>
      <w:r>
        <w:t>Ben wins by using what Jacen taught him without surrendering ownership of himself. He does not violate Aevyn’s mind and does not pretend Jacen taught him nothing real.</w:t>
      </w:r>
    </w:p>
    <w:p>
      <w:r>
        <w:t>Emotional readability target: The duel is an argument through action. Avoid thesis dialogue; let blade choices, restraint, refusal, and survival carry the meaning. The blade’s instability tracking Aevyn’s emotional state is a visual tell — when Ben uses Jacen-derived logic successfully, the blade fractures more visibly.</w:t>
      </w:r>
    </w:p>
    <w:p>
      <w:r>
        <w:t>Continuity note: This is the consolidated duel-and-victory chapter (formerly Chapters 40 and 41). The climax functions as one sustained beat rather than two.</w:t>
      </w:r>
    </w:p>
    <w:p>
      <w:r>
        <w:t>End hook: Aevyn is defeated as the Glasswell gives way.</w:t>
      </w:r>
    </w:p>
    <w:p>
      <w:pPr>
        <w:pStyle w:val="Heading2"/>
      </w:pPr>
      <w:r>
        <w:t>Chapter 33 — The Flood</w:t>
      </w:r>
    </w:p>
    <w:p>
      <w:r>
        <w:t>POV: Ben / Sela / Talon</w:t>
      </w:r>
    </w:p>
    <w:p>
      <w:r>
        <w:t>Core story action: The Glasswell collapses/floods. Ben secures the holocron, Sela and Tavi survive, Talon disrupts Greyline extraction / reroutes escape logistics, and Aevyn is presumed dead.</w:t>
      </w:r>
    </w:p>
    <w:p>
      <w:r>
        <w:t>Emotional readability target: Talon and Sela must each have practical plot jobs. Talon should not become the non-Force observer; Sela should save people through local knowledge Ben does not have.</w:t>
      </w:r>
    </w:p>
    <w:p>
      <w:r>
        <w:t>Reader-onboarding / clarity note: Make clear what is gained, lost, and unresolved: Tavi survives, the Iresh operation breaks, Aevyn is presumed dead, and Ben now has the holocron.</w:t>
      </w:r>
    </w:p>
    <w:p>
      <w:r>
        <w:t>End hook: The Iresh operation is broken; the holocron is in Ben’s possession.</w:t>
      </w:r>
    </w:p>
    <w:p>
      <w:pPr>
        <w:pStyle w:val="Heading2"/>
      </w:pPr>
      <w:r>
        <w:t>Chapter 34 — After the Glasswell</w:t>
      </w:r>
    </w:p>
    <w:p>
      <w:r>
        <w:t>POV: Ben</w:t>
      </w:r>
    </w:p>
    <w:p>
      <w:r>
        <w:t>Core story action: Iresh aftermath. Sela remains wary but respects Ben conditionally. Tavi survives but is shaken. Give Sela and Tavi an imperfect reunion: anger, relief, practical care, and no easy sentimentality. Talon suspects Ben’s holocron decision is not clean. Before they part, Talon gives Ben a plain future-call offer rather than a sentimental declaration: if Ben needs him, call. Talon frames it with reluctant humor - he will complain first, then come; if it involves prison food, Hutt paperwork, or dressing a Wookiee for a diplomatic reception, he is charging double.</w:t>
      </w:r>
    </w:p>
    <w:p>
      <w:r>
        <w:t>Emotional readability target: Do not rush away from Iresh. Resolve the local human stakes while making clear the moral danger has not ended.</w:t>
      </w:r>
    </w:p>
    <w:p>
      <w:r>
        <w:t>Reader-onboarding / clarity note: The holocron is not simply an evil object acquired. It is unfinished Jacen work: notes, methods, warnings, and dangerous knowledge that may also be useful. Ben’s omission begins here, before the coda.</w:t>
      </w:r>
    </w:p>
    <w:p>
      <w:r>
        <w:t>End hook: They return to Coruscant with the case mostly resolved and the dangerous knowledge unresolved.</w:t>
      </w:r>
    </w:p>
    <w:p>
      <w:pPr>
        <w:pStyle w:val="Heading1"/>
      </w:pPr>
      <w:r>
        <w:t>Coda — Dangerous Aftermath (Provisional)</w:t>
      </w:r>
    </w:p>
    <w:p>
      <w:r>
        <w:t>Act purpose: Resolve the Book 1 case while leaving the morally dangerous threads alive.</w:t>
      </w:r>
    </w:p>
    <w:p>
      <w:pPr>
        <w:pStyle w:val="Heading2"/>
      </w:pPr>
      <w:r>
        <w:t>Chapter 35 — The Foundation Survives</w:t>
      </w:r>
    </w:p>
    <w:p>
      <w:r>
        <w:t>POV: Ben / public aftermath</w:t>
      </w:r>
    </w:p>
    <w:p>
      <w:r>
        <w:t>Core story action: Aelia steps down in public disgrace to preserve the Foundation’s legitimate charitable work. Korda is the official dead fall guy.</w:t>
      </w:r>
    </w:p>
    <w:p>
      <w:r>
        <w:t>End hook: Ben knows the public story is incomplete.</w:t>
      </w:r>
    </w:p>
    <w:p>
      <w:pPr>
        <w:pStyle w:val="Heading2"/>
      </w:pPr>
      <w:r>
        <w:t>Chapter 36 — It’s Gone</w:t>
      </w:r>
    </w:p>
    <w:p>
      <w:r>
        <w:t>POV: Ben / Luke</w:t>
      </w:r>
    </w:p>
    <w:p>
      <w:r>
        <w:t>Core story action: Ben has returned to Shedu Maad after Iresh. This is the first in-person conversation between Ben and Luke since the holo calls. Luke asks about the holocron. Ben says it is gone, then clarifies only that it is somewhere it cannot hurt anyone. Luke senses the incompleteness and does not force the answer. Ben privately justifies learning what he needs before disposing of it. He is not lying. He is not telling the truth either. Thread Ben’s self-definition here: he is beginning to understand that being a good Jedi does not mean becoming a mirror image of Luke, and surviving Jacen does not mean pretending Jacen taught him nothing. He keeps his voice steady, but his hand tightens around the edge of the table as he answers.</w:t>
      </w:r>
    </w:p>
    <w:p>
      <w:r>
        <w:t>Recommended exchange:</w:t>
      </w:r>
    </w:p>
    <w:p>
      <w:r>
        <w:t>Luke: The holocron? Ben: Gone. Luke: Gone where? Ben: Somewhere it can’t hurt anyone. Luke: That wasn’t what I asked. Ben: I know.</w:t>
      </w:r>
    </w:p>
    <w:p>
      <w:r>
        <w:t>Emotional readability target: Luke is not fooled. Ben is not villainous. The danger is the defensible omission. Ben is young and frightened and morally compromised at the same time. The words taste like something he will have to live with.</w:t>
      </w:r>
    </w:p>
    <w:p>
      <w:r>
        <w:t>End hook: Luke senses the incompleteness but does not force the answer.</w:t>
      </w:r>
    </w:p>
    <w:p>
      <w:pPr>
        <w:pStyle w:val="Heading2"/>
      </w:pPr>
      <w:r>
        <w:t>Chapter 37 — A Board Cleared</w:t>
      </w:r>
    </w:p>
    <w:p>
      <w:r>
        <w:t>POV: Tess or One Sith hand</w:t>
      </w:r>
    </w:p>
    <w:p>
      <w:r>
        <w:t>Core story action: Tess survives and retreats deeper into One Sith service. The hand learns Iresh failed and does not panic. Dorvan remains a future target, not a Book 1 puppet.</w:t>
      </w:r>
    </w:p>
    <w:p>
      <w:r>
        <w:t>End hook: The larger game adjusts.</w:t>
      </w:r>
    </w:p>
    <w:p>
      <w:pPr>
        <w:pStyle w:val="Heading2"/>
      </w:pPr>
      <w:r>
        <w:t>Chapter 38 — White-Blue Spark</w:t>
      </w:r>
    </w:p>
    <w:p>
      <w:r>
        <w:t>POV: Distant / image</w:t>
      </w:r>
    </w:p>
    <w:p>
      <w:r>
        <w:t>Core story action: Far below the broken Glasswell, where the floodwater has gone still, a cold white-blue spark flickers once in the dark.</w:t>
      </w:r>
    </w:p>
    <w:p>
      <w:r>
        <w:t>End hook: Final image: Aevyn survived, changed.</w:t>
      </w:r>
    </w:p>
    <w:p>
      <w:pPr>
        <w:pStyle w:val="Heading1"/>
      </w:pPr>
      <w:r>
        <w:t>Whole-Book Pacing Check</w:t>
      </w:r>
    </w:p>
    <w:p>
      <w:r>
        <w:t>Brooks structural milestones (loose application, see Planning Bible Section 0E):</w:t>
      </w:r>
    </w:p>
    <w:p>
      <w:r>
        <w:t>Guiding craft note: Every chapter must be understandable as immediate story action even if the reader misses the deeper theme. Plot first. Character second. Theme through consequences.</w:t>
      </w:r>
    </w:p>
    <w:p>
      <w:pPr>
        <w:pStyle w:val="Heading1"/>
      </w:pPr>
      <w:r>
        <w:t>Codex Extraction Targets</w:t>
      </w:r>
    </w:p>
    <w:p>
      <w:r>
        <w:t>When converting this outline into the agentic book format, create one chapter packet per chapter using the following fields:</w:t>
      </w:r>
    </w:p>
    <w:p>
      <w:r>
        <w:t>chapter_number</w:t>
      </w:r>
    </w:p>
    <w:p>
      <w:r>
        <w:t>chapter_title</w:t>
      </w:r>
    </w:p>
    <w:p>
      <w:r>
        <w:t>act</w:t>
      </w:r>
    </w:p>
    <w:p>
      <w:r>
        <w:t>pov</w:t>
      </w:r>
    </w:p>
    <w:p>
      <w:r>
        <w:t>core_story_action</w:t>
      </w:r>
    </w:p>
    <w:p>
      <w:r>
        <w:t>emotional_readability_target</w:t>
      </w:r>
    </w:p>
    <w:p>
      <w:r>
        <w:t>end_hook</w:t>
      </w:r>
    </w:p>
    <w:p>
      <w:r>
        <w:t>continuity_requirements</w:t>
      </w:r>
    </w:p>
    <w:p>
      <w:r>
        <w:t>forbidden_spoilers_or_future_reveals</w:t>
      </w:r>
    </w:p>
    <w:p>
      <w:r>
        <w:t>scene_texture</w:t>
      </w:r>
    </w:p>
    <w:p>
      <w:r>
        <w:t>character_state_changes</w:t>
      </w:r>
    </w:p>
    <w:p>
      <w:r>
        <w:t>character_voice_focus</w:t>
      </w:r>
    </w:p>
    <w:p>
      <w:r>
        <w:t>humor_or_avoidance_behavior</w:t>
      </w:r>
    </w:p>
    <w:p>
      <w:r>
        <w:t>reader_question_carried_forward</w:t>
      </w:r>
    </w:p>
    <w:p>
      <w:pPr>
        <w:pStyle w:val="Heading1"/>
      </w:pPr>
      <w:r>
        <w:t>v4.0 Locked Changes Summary</w:t>
      </w:r>
    </w:p>
    <w:p>
      <w:r>
        <w:t>v4.1 Locked Changes Summary</w:t>
      </w:r>
    </w:p>
    <w:p>
      <w:r>
        <w:t>Ben receives Elya’s message at Shedu Maad through an obsolete GAG identity-address/dead-drop protocol tied to his old service marker; Luke/family are temporarily offworld, so Ben holo-calls Luke.</w:t>
      </w:r>
    </w:p>
    <w:p>
      <w:r>
        <w:t>Message text locked: “GAG is still active. One of Jacen’s last orders has two lives. Come alone. — E.R.”</w:t>
      </w:r>
    </w:p>
    <w:p>
      <w:r>
        <w:t>Elya’s scene is a fresh investigation, not a fresh corpse. Ben arrives roughly half a day later and enters through Dorrin-controlled official access.</w:t>
      </w:r>
    </w:p>
    <w:p>
      <w:r>
        <w:t>Inspector Cale Dorrin identifies that Talon worked under Elya and that Talon’s conviction involved similar manifest/transfer-chain patterns.</w:t>
      </w:r>
    </w:p>
    <w:p>
      <w:r>
        <w:t>Shedu Maad opening gains ordinary-life texture and a light non-plot Allana/Amelia cameo.</w:t>
      </w:r>
    </w:p>
    <w:p>
      <w:r>
        <w:t>Ben/Talon friendship arc and future-call offer locked; avoid abstract phrasing, keep humor grounded in Star Wars practicalities.</w:t>
      </w:r>
    </w:p>
    <w:p>
      <w:r>
        <w:t>Ben’s GAG/Jacen self-definition engine locked: not Luke’s mirror, not Jacen’s echo.</w:t>
      </w:r>
    </w:p>
    <w:p>
      <w:r>
        <w:t>This version’s specific changes (chapter consolidation pass):</w:t>
      </w:r>
    </w:p>
    <w:p>
      <w:r>
        <w:t>Old Ch 1 + Ch 2 merged into new Ch 1 (Elya hook as one extended chapter).</w:t>
      </w:r>
    </w:p>
    <w:p>
      <w:r>
        <w:t>Old Ch 7 + Ch 8 merged into new Ch 6 (prison arrival + visitor room).</w:t>
      </w:r>
    </w:p>
    <w:p>
      <w:r>
        <w:t>Old Ch 9 + Ch 10 merged into new Ch 7 (Greyline attack + Ben break-cover).</w:t>
      </w:r>
    </w:p>
    <w:p>
      <w:r>
        <w:t>Old Ch 12 (Rusk POV) dropped.</w:t>
      </w:r>
    </w:p>
    <w:p>
      <w:r>
        <w:t>Old Ch 17 + Ch 18 merged into new Ch 13 (reconstruction + archive entry).</w:t>
      </w:r>
    </w:p>
    <w:p>
      <w:r>
        <w:t>Old Ch 23 + Ch 24 merged into new Ch 18 (Korda spotted + trap set).</w:t>
      </w:r>
    </w:p>
    <w:p>
      <w:r>
        <w:t>Old Ch 25 + Ch 26 merged into new Ch 19 (chase + capture).</w:t>
      </w:r>
    </w:p>
    <w:p>
      <w:r>
        <w:t>Old Ch 31 + Ch 32 merged into new Ch 24 (Iresh arrival + Sela refuses).</w:t>
      </w:r>
    </w:p>
    <w:p>
      <w:r>
        <w:t>Old Ch 40 + Ch 41 merged into new Ch 32 (duel + victory as continuous climax).</w:t>
      </w:r>
    </w:p>
    <w:p>
      <w:r>
        <w:t>All chapters sequentially renumbered. Total: 38 chapters.</w:t>
      </w:r>
    </w:p>
    <w:p>
      <w:r>
        <w:t>Pacing-check table and Brooks milestones table updated for new numbering.</w:t>
      </w:r>
    </w:p>
    <w:p>
      <w:r>
        <w:t>All prior locked changes from v3 / v3.2 / v3.3 remain in force.</w:t>
      </w:r>
    </w:p>
    <w:p>
      <w:pPr>
        <w:pStyle w:val="Heading1"/>
      </w:pPr>
      <w:r>
        <w:t>v3 / v3.2 / v3.3 Prior Locked Changes (retained)</w:t>
      </w:r>
    </w:p>
    <w:p>
      <w:r>
        <w:t>Elya Rane’s normal-person view of GAG history is part of the opening orientation.</w:t>
      </w:r>
    </w:p>
    <w:p>
      <w:r>
        <w:t>Ben’s opening state: lonely, restless, and hungry for meaningful work that makes his past useful.</w:t>
      </w:r>
    </w:p>
    <w:p>
      <w:r>
        <w:t>Continuity onboarding required for non-expert Legends readers through brief, scene-driven exposition.</w:t>
      </w:r>
    </w:p>
    <w:p>
      <w:r>
        <w:t>Act Two anti-jargon and clarity rules locked: every clue gets a plain-language consequence.</w:t>
      </w:r>
    </w:p>
    <w:p>
      <w:r>
        <w:t>Iressa Vossk works at Civitas Archive Systems and is introduced through a fragile respectable workday.</w:t>
      </w:r>
    </w:p>
    <w:p>
      <w:r>
        <w:t>Talon finds Iressa via an old private debt-marker in a legitimate records-correction channel.</w:t>
      </w:r>
    </w:p>
    <w:p>
      <w:r>
        <w:t>Ben receives a Civitas lunchroom small-talk beat to humanize his ordinary-life awkwardness.</w:t>
      </w:r>
    </w:p>
    <w:p>
      <w:r>
        <w:t>Vara and Ben have a short archive lightsaber clash before Iressa’s hostage death.</w:t>
      </w:r>
    </w:p>
    <w:p>
      <w:r>
        <w:t>A brief Vestara Khai scar-tissue mention is allowed during the Vara clash, but Vestara remains offstage.</w:t>
      </w:r>
    </w:p>
    <w:p>
      <w:r>
        <w:t>Aelia’s warmth and legitimate public service remain central.</w:t>
      </w:r>
    </w:p>
    <w:p>
      <w:r>
        <w:t>Korda/Tess scenes remain tuned around Talon’s placement wound and old GAG contamination.</w:t>
      </w:r>
    </w:p>
    <w:p>
      <w:r>
        <w:t>Iresh’s metaphysics remain simple: it preserves charged impressions; it does not reveal objective truth or prophecy.</w:t>
      </w:r>
    </w:p>
    <w:p>
      <w:r>
        <w:t>Act Three has a grounding pass: Iresh is a place before it is a metaphor.</w:t>
      </w:r>
    </w:p>
    <w:p>
      <w:r>
        <w:t>Tavi must be present before the Glasswell crisis.</w:t>
      </w:r>
    </w:p>
    <w:p>
      <w:r>
        <w:t>The Glasswell geography must be physically clear before it collapses.</w:t>
      </w:r>
    </w:p>
    <w:p>
      <w:r>
        <w:t>Talon has a climax job disrupting Greyline extraction / rerouting escape logistics.</w:t>
      </w:r>
    </w:p>
    <w:p>
      <w:r>
        <w:t>Sela has a climax job saving Tavi/locals through local knowledge Ben does not have.</w:t>
      </w:r>
    </w:p>
    <w:p>
      <w:r>
        <w:t>Ben’s holocron omission begins in Act Three before the coda.</w:t>
      </w:r>
    </w:p>
    <w:p>
      <w:r>
        <w:t>Luke/Ben holocron ending tuned so Luke senses the incomplete answer.</w:t>
      </w:r>
    </w:p>
    <w:p>
      <w:r>
        <w:t>Jedi Order based at Shedu Maad; Saba Sebatyne is Grand Master; Luke is senior Master, stepped back, post-Crucible quieter.</w:t>
      </w:r>
    </w:p>
    <w:p>
      <w:r>
        <w:t>Iressa’s Midpoint transmission carries both documentary chain and identity-shaping revelation.</w:t>
      </w:r>
    </w:p>
    <w:p>
      <w:r>
        <w:t>PP2 is the three-part Squeeze: cache raid, Talon framed, Iresh acceleration.</w:t>
      </w:r>
    </w:p>
    <w:p>
      <w:r>
        <w:t>Document version: v4.1 chapter outlines. Built from v4.0 with continuity, Dorrin, Shedu Maad texture, Ben/Talon friendship, future-call, and self-definition pass.</w:t>
      </w:r>
    </w:p>
    <w:p>
      <w:pPr>
        <w:pStyle w:val="Heading2"/>
      </w:pPr>
      <w:r>
        <w:t>Extracted Tables</w:t>
      </w:r>
    </w:p>
    <w:p>
      <w:pPr>
        <w:pStyle w:val="Heading3"/>
      </w:pPr>
      <w:r>
        <w:t>Table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Chapters</w:t>
            </w:r>
          </w:p>
        </w:tc>
        <w:tc>
          <w:tcPr>
            <w:tcW w:type="dxa" w:w="2880"/>
          </w:tcPr>
          <w:p>
            <w:r>
              <w:rPr>
                <w:b/>
              </w:rPr>
              <w:t>Story Function</w:t>
            </w:r>
          </w:p>
        </w:tc>
      </w:tr>
      <w:tr>
        <w:tc>
          <w:tcPr>
            <w:tcW w:type="dxa" w:w="2880"/>
          </w:tcPr>
          <w:p>
            <w:r>
              <w:t>Act One</w:t>
            </w:r>
          </w:p>
        </w:tc>
        <w:tc>
          <w:tcPr>
            <w:tcW w:type="dxa" w:w="2880"/>
          </w:tcPr>
          <w:p>
            <w:r>
              <w:t>1–10</w:t>
            </w:r>
          </w:p>
        </w:tc>
        <w:tc>
          <w:tcPr>
            <w:tcW w:type="dxa" w:w="2880"/>
          </w:tcPr>
          <w:p>
            <w:r>
              <w:t>Murder, clue, legal approach, prison break, Ben/Talon partnership forced into being.</w:t>
            </w:r>
          </w:p>
        </w:tc>
      </w:tr>
      <w:tr>
        <w:tc>
          <w:tcPr>
            <w:tcW w:type="dxa" w:w="2880"/>
          </w:tcPr>
          <w:p>
            <w:r>
              <w:t>Act Two</w:t>
            </w:r>
          </w:p>
        </w:tc>
        <w:tc>
          <w:tcPr>
            <w:tcW w:type="dxa" w:w="2880"/>
          </w:tcPr>
          <w:p>
            <w:r>
              <w:t>11–23</w:t>
            </w:r>
          </w:p>
        </w:tc>
        <w:tc>
          <w:tcPr>
            <w:tcW w:type="dxa" w:w="2880"/>
          </w:tcPr>
          <w:p>
            <w:r>
              <w:t>Coruscant investigation, Iressa death, Foundation/Vigil reveal, Korda/Tess escalation, Iresh lead.</w:t>
            </w:r>
          </w:p>
        </w:tc>
      </w:tr>
      <w:tr>
        <w:tc>
          <w:tcPr>
            <w:tcW w:type="dxa" w:w="2880"/>
          </w:tcPr>
          <w:p>
            <w:r>
              <w:t>Act Three</w:t>
            </w:r>
          </w:p>
        </w:tc>
        <w:tc>
          <w:tcPr>
            <w:tcW w:type="dxa" w:w="2880"/>
          </w:tcPr>
          <w:p>
            <w:r>
              <w:t>24–34</w:t>
            </w:r>
          </w:p>
        </w:tc>
        <w:tc>
          <w:tcPr>
            <w:tcW w:type="dxa" w:w="2880"/>
          </w:tcPr>
          <w:p>
            <w:r>
              <w:t>Iresh expedition, Sela/Tavi stakes, Aevyn, Glasswell collapse, duel, holocron recovered.</w:t>
            </w:r>
          </w:p>
        </w:tc>
      </w:tr>
      <w:tr>
        <w:tc>
          <w:tcPr>
            <w:tcW w:type="dxa" w:w="2880"/>
          </w:tcPr>
          <w:p>
            <w:r>
              <w:t>Coda</w:t>
            </w:r>
          </w:p>
        </w:tc>
        <w:tc>
          <w:tcPr>
            <w:tcW w:type="dxa" w:w="2880"/>
          </w:tcPr>
          <w:p>
            <w:r>
              <w:t>35–38</w:t>
            </w:r>
          </w:p>
        </w:tc>
        <w:tc>
          <w:tcPr>
            <w:tcW w:type="dxa" w:w="2880"/>
          </w:tcPr>
          <w:p>
            <w:r>
              <w:t>Public containment, Ben’s morally incomplete holocron choice, One Sith adjustment, Aevyn survival hint.</w:t>
            </w:r>
          </w:p>
        </w:tc>
      </w:tr>
    </w:tbl>
    <w:p>
      <w:pPr>
        <w:pStyle w:val="Heading3"/>
      </w:pPr>
      <w:r>
        <w:t>Table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Chapter</w:t>
            </w:r>
          </w:p>
        </w:tc>
        <w:tc>
          <w:tcPr>
            <w:tcW w:type="dxa" w:w="2160"/>
          </w:tcPr>
          <w:p>
            <w:r>
              <w:rPr>
                <w:b/>
              </w:rPr>
              <w:t>Position</w:t>
            </w:r>
          </w:p>
        </w:tc>
        <w:tc>
          <w:tcPr>
            <w:tcW w:type="dxa" w:w="2160"/>
          </w:tcPr>
          <w:p>
            <w:r>
              <w:rPr>
                <w:b/>
              </w:rPr>
              <w:t>Function</w:t>
            </w:r>
          </w:p>
        </w:tc>
      </w:tr>
      <w:tr>
        <w:tc>
          <w:tcPr>
            <w:tcW w:type="dxa" w:w="2160"/>
          </w:tcPr>
          <w:p>
            <w:r>
              <w:t>Hook</w:t>
            </w:r>
          </w:p>
        </w:tc>
        <w:tc>
          <w:tcPr>
            <w:tcW w:type="dxa" w:w="2160"/>
          </w:tcPr>
          <w:p>
            <w:r>
              <w:t>Ch 1</w:t>
            </w:r>
          </w:p>
        </w:tc>
        <w:tc>
          <w:tcPr>
            <w:tcW w:type="dxa" w:w="2160"/>
          </w:tcPr>
          <w:p>
            <w:r>
              <w:t>3%</w:t>
            </w:r>
          </w:p>
        </w:tc>
        <w:tc>
          <w:tcPr>
            <w:tcW w:type="dxa" w:w="2160"/>
          </w:tcPr>
          <w:p>
            <w:r>
              <w:t>Elya’s discovery and death; opens the mystery.</w:t>
            </w:r>
          </w:p>
        </w:tc>
      </w:tr>
      <w:tr>
        <w:tc>
          <w:tcPr>
            <w:tcW w:type="dxa" w:w="2160"/>
          </w:tcPr>
          <w:p>
            <w:r>
              <w:t>Inciting Incident</w:t>
            </w:r>
          </w:p>
        </w:tc>
        <w:tc>
          <w:tcPr>
            <w:tcW w:type="dxa" w:w="2160"/>
          </w:tcPr>
          <w:p>
            <w:r>
              <w:t>Ch 4</w:t>
            </w:r>
          </w:p>
        </w:tc>
        <w:tc>
          <w:tcPr>
            <w:tcW w:type="dxa" w:w="2160"/>
          </w:tcPr>
          <w:p>
            <w:r>
              <w:t>11%</w:t>
            </w:r>
          </w:p>
        </w:tc>
        <w:tc>
          <w:tcPr>
            <w:tcW w:type="dxa" w:w="2160"/>
          </w:tcPr>
          <w:p>
            <w:r>
              <w:t>Ben recovers the fragment.</w:t>
            </w:r>
          </w:p>
        </w:tc>
      </w:tr>
      <w:tr>
        <w:tc>
          <w:tcPr>
            <w:tcW w:type="dxa" w:w="2160"/>
          </w:tcPr>
          <w:p>
            <w:r>
              <w:t>First Plot Point</w:t>
            </w:r>
          </w:p>
        </w:tc>
        <w:tc>
          <w:tcPr>
            <w:tcW w:type="dxa" w:w="2160"/>
          </w:tcPr>
          <w:p>
            <w:r>
              <w:t>Ch 9</w:t>
            </w:r>
          </w:p>
        </w:tc>
        <w:tc>
          <w:tcPr>
            <w:tcW w:type="dxa" w:w="2160"/>
          </w:tcPr>
          <w:p>
            <w:r>
              <w:t>24%</w:t>
            </w:r>
          </w:p>
        </w:tc>
        <w:tc>
          <w:tcPr>
            <w:tcW w:type="dxa" w:w="2160"/>
          </w:tcPr>
          <w:p>
            <w:r>
              <w:t>Prison escape; forced partnership with Talon.</w:t>
            </w:r>
          </w:p>
        </w:tc>
      </w:tr>
      <w:tr>
        <w:tc>
          <w:tcPr>
            <w:tcW w:type="dxa" w:w="2160"/>
          </w:tcPr>
          <w:p>
            <w:r>
              <w:t>Pinch Point 1</w:t>
            </w:r>
          </w:p>
        </w:tc>
        <w:tc>
          <w:tcPr>
            <w:tcW w:type="dxa" w:w="2160"/>
          </w:tcPr>
          <w:p>
            <w:r>
              <w:t>Ch 14–15</w:t>
            </w:r>
          </w:p>
        </w:tc>
        <w:tc>
          <w:tcPr>
            <w:tcW w:type="dxa" w:w="2160"/>
          </w:tcPr>
          <w:p>
            <w:r>
              <w:t>37–39%</w:t>
            </w:r>
          </w:p>
        </w:tc>
        <w:tc>
          <w:tcPr>
            <w:tcW w:type="dxa" w:w="2160"/>
          </w:tcPr>
          <w:p>
            <w:r>
              <w:t>Archive cleanup; Iressa’s hostage death.</w:t>
            </w:r>
          </w:p>
        </w:tc>
      </w:tr>
      <w:tr>
        <w:tc>
          <w:tcPr>
            <w:tcW w:type="dxa" w:w="2160"/>
          </w:tcPr>
          <w:p>
            <w:r>
              <w:t>Midpoint</w:t>
            </w:r>
          </w:p>
        </w:tc>
        <w:tc>
          <w:tcPr>
            <w:tcW w:type="dxa" w:w="2160"/>
          </w:tcPr>
          <w:p>
            <w:r>
              <w:t>Ch 16</w:t>
            </w:r>
          </w:p>
        </w:tc>
        <w:tc>
          <w:tcPr>
            <w:tcW w:type="dxa" w:w="2160"/>
          </w:tcPr>
          <w:p>
            <w:r>
              <w:t>42%</w:t>
            </w:r>
          </w:p>
        </w:tc>
        <w:tc>
          <w:tcPr>
            <w:tcW w:type="dxa" w:w="2160"/>
          </w:tcPr>
          <w:p>
            <w:r>
              <w:t>Iressa’s transmission + Luke/Saba calls; Ben pivots to offense.</w:t>
            </w:r>
          </w:p>
        </w:tc>
      </w:tr>
      <w:tr>
        <w:tc>
          <w:tcPr>
            <w:tcW w:type="dxa" w:w="2160"/>
          </w:tcPr>
          <w:p>
            <w:r>
              <w:t>Pinch Point 2</w:t>
            </w:r>
          </w:p>
        </w:tc>
        <w:tc>
          <w:tcPr>
            <w:tcW w:type="dxa" w:w="2160"/>
          </w:tcPr>
          <w:p>
            <w:r>
              <w:t>Ch 20</w:t>
            </w:r>
          </w:p>
        </w:tc>
        <w:tc>
          <w:tcPr>
            <w:tcW w:type="dxa" w:w="2160"/>
          </w:tcPr>
          <w:p>
            <w:r>
              <w:t>53%</w:t>
            </w:r>
          </w:p>
        </w:tc>
        <w:tc>
          <w:tcPr>
            <w:tcW w:type="dxa" w:w="2160"/>
          </w:tcPr>
          <w:p>
            <w:r>
              <w:t>The Squeeze: cache, frame, acceleration.</w:t>
            </w:r>
          </w:p>
        </w:tc>
      </w:tr>
      <w:tr>
        <w:tc>
          <w:tcPr>
            <w:tcW w:type="dxa" w:w="2160"/>
          </w:tcPr>
          <w:p>
            <w:r>
              <w:t>Second Plot Point</w:t>
            </w:r>
          </w:p>
        </w:tc>
        <w:tc>
          <w:tcPr>
            <w:tcW w:type="dxa" w:w="2160"/>
          </w:tcPr>
          <w:p>
            <w:r>
              <w:t>Ch 29</w:t>
            </w:r>
          </w:p>
        </w:tc>
        <w:tc>
          <w:tcPr>
            <w:tcW w:type="dxa" w:w="2160"/>
          </w:tcPr>
          <w:p>
            <w:r>
              <w:t>76%</w:t>
            </w:r>
          </w:p>
        </w:tc>
        <w:tc>
          <w:tcPr>
            <w:tcW w:type="dxa" w:w="2160"/>
          </w:tcPr>
          <w:p>
            <w:r>
              <w:t>Cache site confirms what Iressa told them.</w:t>
            </w:r>
          </w:p>
        </w:tc>
      </w:tr>
      <w:tr>
        <w:tc>
          <w:tcPr>
            <w:tcW w:type="dxa" w:w="2160"/>
          </w:tcPr>
          <w:p>
            <w:r>
              <w:t>Climax</w:t>
            </w:r>
          </w:p>
        </w:tc>
        <w:tc>
          <w:tcPr>
            <w:tcW w:type="dxa" w:w="2160"/>
          </w:tcPr>
          <w:p>
            <w:r>
              <w:t>Ch 31–32</w:t>
            </w:r>
          </w:p>
        </w:tc>
        <w:tc>
          <w:tcPr>
            <w:tcW w:type="dxa" w:w="2160"/>
          </w:tcPr>
          <w:p>
            <w:r>
              <w:t>82–84%</w:t>
            </w:r>
          </w:p>
        </w:tc>
        <w:tc>
          <w:tcPr>
            <w:tcW w:type="dxa" w:w="2160"/>
          </w:tcPr>
          <w:p>
            <w:r>
              <w:t>Rescue and duel.</w:t>
            </w:r>
          </w:p>
        </w:tc>
      </w:tr>
      <w:tr>
        <w:tc>
          <w:tcPr>
            <w:tcW w:type="dxa" w:w="2160"/>
          </w:tcPr>
          <w:p>
            <w:r>
              <w:t>Resolution</w:t>
            </w:r>
          </w:p>
        </w:tc>
        <w:tc>
          <w:tcPr>
            <w:tcW w:type="dxa" w:w="2160"/>
          </w:tcPr>
          <w:p>
            <w:r>
              <w:t>Ch 33–34</w:t>
            </w:r>
          </w:p>
        </w:tc>
        <w:tc>
          <w:tcPr>
            <w:tcW w:type="dxa" w:w="2160"/>
          </w:tcPr>
          <w:p>
            <w:r>
              <w:t>87–89%</w:t>
            </w:r>
          </w:p>
        </w:tc>
        <w:tc>
          <w:tcPr>
            <w:tcW w:type="dxa" w:w="2160"/>
          </w:tcPr>
          <w:p>
            <w:r>
              <w:t>Flood; Iresh aftermath.</w:t>
            </w:r>
          </w:p>
        </w:tc>
      </w:tr>
      <w:tr>
        <w:tc>
          <w:tcPr>
            <w:tcW w:type="dxa" w:w="2160"/>
          </w:tcPr>
          <w:p>
            <w:r>
              <w:t>Coda</w:t>
            </w:r>
          </w:p>
        </w:tc>
        <w:tc>
          <w:tcPr>
            <w:tcW w:type="dxa" w:w="2160"/>
          </w:tcPr>
          <w:p>
            <w:r>
              <w:t>Ch 35–38</w:t>
            </w:r>
          </w:p>
        </w:tc>
        <w:tc>
          <w:tcPr>
            <w:tcW w:type="dxa" w:w="2160"/>
          </w:tcPr>
          <w:p>
            <w:r>
              <w:t>92–100%</w:t>
            </w:r>
          </w:p>
        </w:tc>
        <w:tc>
          <w:tcPr>
            <w:tcW w:type="dxa" w:w="2160"/>
          </w:tcPr>
          <w:p>
            <w:r>
              <w:t>Public containment; Ben’s omission; Aevyn survival hint.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